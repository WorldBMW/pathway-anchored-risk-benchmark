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Supplemental Information</w:t>
      </w:r>
    </w:p>
    <w:p>
      <w:r>
        <w:rPr>
          <w:i/>
          <w:sz w:val="22"/>
        </w:rPr>
        <w:t>An auditable instrument for identity leakage in group-structured data: feasibility theory, decision boundaries, and validation in spatial transcriptomics</w:t>
      </w:r>
    </w:p>
    <w:p>
      <w:r>
        <w:rPr>
          <w:sz w:val="20"/>
        </w:rPr>
        <w:t>Mingwei Bai, Zhengmin Gu, Ye Zhang, Zhiping Ni, Lang Guo</w:t>
      </w:r>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pStyle w:val="Heading1"/>
      </w:pPr>
      <w:r>
        <w:rPr>
          <w:color w:val="000000"/>
        </w:rPr>
        <w:t>Table S1. Weak-signal arm (simulation B): baseline detectability and the λ = 0.5 effect (three seeds)</w:t>
      </w:r>
    </w:p>
    <w:p>
      <w:r>
        <w:rPr>
          <w:b/>
        </w:rPr>
        <w:t>Only one of three seeds is detectable at baseline (λ = 0); moderate repair (λ = 0.5) raises the association in all three seeds while none crosses the gate.</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b/>
                <w:sz w:val="16"/>
              </w:rPr>
              <w:t>seed</w:t>
            </w:r>
          </w:p>
        </w:tc>
        <w:tc>
          <w:tcPr>
            <w:tcW w:type="dxa" w:w="1656"/>
          </w:tcPr>
          <w:p>
            <w:r/>
            <w:r>
              <w:rPr>
                <w:b/>
                <w:sz w:val="16"/>
              </w:rPr>
              <w:t>λ</w:t>
            </w:r>
          </w:p>
        </w:tc>
        <w:tc>
          <w:tcPr>
            <w:tcW w:type="dxa" w:w="1656"/>
          </w:tcPr>
          <w:p>
            <w:r/>
            <w:r>
              <w:rPr>
                <w:b/>
                <w:sz w:val="16"/>
              </w:rPr>
              <w:t>τ_LOO</w:t>
            </w:r>
          </w:p>
        </w:tc>
        <w:tc>
          <w:tcPr>
            <w:tcW w:type="dxa" w:w="1656"/>
          </w:tcPr>
          <w:p>
            <w:r/>
            <w:r>
              <w:rPr>
                <w:b/>
                <w:sz w:val="16"/>
              </w:rPr>
              <w:t>τ_in</w:t>
            </w:r>
          </w:p>
        </w:tc>
        <w:tc>
          <w:tcPr>
            <w:tcW w:type="dxa" w:w="1656"/>
          </w:tcPr>
          <w:p>
            <w:r/>
            <w:r>
              <w:rPr>
                <w:b/>
                <w:sz w:val="16"/>
              </w:rPr>
              <w:t>LDI</w:t>
            </w:r>
          </w:p>
        </w:tc>
        <w:tc>
          <w:tcPr>
            <w:tcW w:type="dxa" w:w="1656"/>
          </w:tcPr>
          <w:p>
            <w:r/>
            <w:r>
              <w:rPr>
                <w:b/>
                <w:sz w:val="16"/>
              </w:rPr>
              <w:t>gate (LDI &lt; 1.645)</w:t>
            </w:r>
          </w:p>
        </w:tc>
      </w:tr>
      <w:tr>
        <w:tc>
          <w:tcPr>
            <w:tcW w:type="dxa" w:w="1656"/>
          </w:tcPr>
          <w:p>
            <w:r/>
            <w:r>
              <w:rPr>
                <w:sz w:val="16"/>
              </w:rPr>
              <w:t>s0</w:t>
            </w:r>
          </w:p>
        </w:tc>
        <w:tc>
          <w:tcPr>
            <w:tcW w:type="dxa" w:w="1656"/>
          </w:tcPr>
          <w:p>
            <w:r/>
            <w:r>
              <w:rPr>
                <w:sz w:val="16"/>
              </w:rPr>
              <w:t>0.0</w:t>
            </w:r>
          </w:p>
        </w:tc>
        <w:tc>
          <w:tcPr>
            <w:tcW w:type="dxa" w:w="1656"/>
          </w:tcPr>
          <w:p>
            <w:r/>
            <w:r>
              <w:rPr>
                <w:sz w:val="16"/>
              </w:rPr>
              <w:t>+0.216</w:t>
            </w:r>
          </w:p>
        </w:tc>
        <w:tc>
          <w:tcPr>
            <w:tcW w:type="dxa" w:w="1656"/>
          </w:tcPr>
          <w:p>
            <w:r/>
            <w:r>
              <w:rPr>
                <w:sz w:val="16"/>
              </w:rPr>
              <w:t>+0.707</w:t>
            </w:r>
          </w:p>
        </w:tc>
        <w:tc>
          <w:tcPr>
            <w:tcW w:type="dxa" w:w="1656"/>
          </w:tcPr>
          <w:p>
            <w:r/>
            <w:r>
              <w:rPr>
                <w:sz w:val="16"/>
              </w:rPr>
              <w:t>1.80</w:t>
            </w:r>
          </w:p>
        </w:tc>
        <w:tc>
          <w:tcPr>
            <w:tcW w:type="dxa" w:w="1656"/>
          </w:tcPr>
          <w:p>
            <w:r/>
            <w:r>
              <w:rPr>
                <w:sz w:val="16"/>
              </w:rPr>
              <w:t>fail</w:t>
            </w:r>
          </w:p>
        </w:tc>
      </w:tr>
      <w:tr>
        <w:tc>
          <w:tcPr>
            <w:tcW w:type="dxa" w:w="1656"/>
          </w:tcPr>
          <w:p>
            <w:r/>
            <w:r>
              <w:rPr>
                <w:sz w:val="16"/>
              </w:rPr>
              <w:t>s0</w:t>
            </w:r>
          </w:p>
        </w:tc>
        <w:tc>
          <w:tcPr>
            <w:tcW w:type="dxa" w:w="1656"/>
          </w:tcPr>
          <w:p>
            <w:r/>
            <w:r>
              <w:rPr>
                <w:sz w:val="16"/>
              </w:rPr>
              <w:t>0.5</w:t>
            </w:r>
          </w:p>
        </w:tc>
        <w:tc>
          <w:tcPr>
            <w:tcW w:type="dxa" w:w="1656"/>
          </w:tcPr>
          <w:p>
            <w:r/>
            <w:r>
              <w:rPr>
                <w:sz w:val="16"/>
              </w:rPr>
              <w:t>+0.169</w:t>
            </w:r>
          </w:p>
        </w:tc>
        <w:tc>
          <w:tcPr>
            <w:tcW w:type="dxa" w:w="1656"/>
          </w:tcPr>
          <w:p>
            <w:r/>
            <w:r>
              <w:rPr>
                <w:sz w:val="16"/>
              </w:rPr>
              <w:t>+0.702</w:t>
            </w:r>
          </w:p>
        </w:tc>
        <w:tc>
          <w:tcPr>
            <w:tcW w:type="dxa" w:w="1656"/>
          </w:tcPr>
          <w:p>
            <w:r/>
            <w:r>
              <w:rPr>
                <w:sz w:val="16"/>
              </w:rPr>
              <w:t>1.39</w:t>
            </w:r>
          </w:p>
        </w:tc>
        <w:tc>
          <w:tcPr>
            <w:tcW w:type="dxa" w:w="1656"/>
          </w:tcPr>
          <w:p>
            <w:r/>
            <w:r>
              <w:rPr>
                <w:sz w:val="16"/>
              </w:rPr>
              <w:t>pass</w:t>
            </w:r>
          </w:p>
        </w:tc>
      </w:tr>
      <w:tr>
        <w:tc>
          <w:tcPr>
            <w:tcW w:type="dxa" w:w="1656"/>
          </w:tcPr>
          <w:p>
            <w:r/>
            <w:r>
              <w:rPr>
                <w:sz w:val="16"/>
              </w:rPr>
              <w:t>s0</w:t>
            </w:r>
          </w:p>
        </w:tc>
        <w:tc>
          <w:tcPr>
            <w:tcW w:type="dxa" w:w="1656"/>
          </w:tcPr>
          <w:p>
            <w:r/>
            <w:r>
              <w:rPr>
                <w:sz w:val="16"/>
              </w:rPr>
              <w:t>1.0</w:t>
            </w:r>
          </w:p>
        </w:tc>
        <w:tc>
          <w:tcPr>
            <w:tcW w:type="dxa" w:w="1656"/>
          </w:tcPr>
          <w:p>
            <w:r/>
            <w:r>
              <w:rPr>
                <w:sz w:val="16"/>
              </w:rPr>
              <w:t>+0.018</w:t>
            </w:r>
          </w:p>
        </w:tc>
        <w:tc>
          <w:tcPr>
            <w:tcW w:type="dxa" w:w="1656"/>
          </w:tcPr>
          <w:p>
            <w:r/>
            <w:r>
              <w:rPr>
                <w:sz w:val="16"/>
              </w:rPr>
              <w:t>+0.661</w:t>
            </w:r>
          </w:p>
        </w:tc>
        <w:tc>
          <w:tcPr>
            <w:tcW w:type="dxa" w:w="1656"/>
          </w:tcPr>
          <w:p>
            <w:r/>
            <w:r>
              <w:rPr>
                <w:sz w:val="16"/>
              </w:rPr>
              <w:t>0.14</w:t>
            </w:r>
          </w:p>
        </w:tc>
        <w:tc>
          <w:tcPr>
            <w:tcW w:type="dxa" w:w="1656"/>
          </w:tcPr>
          <w:p>
            <w:r/>
            <w:r>
              <w:rPr>
                <w:sz w:val="16"/>
              </w:rPr>
              <w:t>pass</w:t>
            </w:r>
          </w:p>
        </w:tc>
      </w:tr>
      <w:tr>
        <w:tc>
          <w:tcPr>
            <w:tcW w:type="dxa" w:w="1656"/>
          </w:tcPr>
          <w:p>
            <w:r/>
            <w:r>
              <w:rPr>
                <w:sz w:val="16"/>
              </w:rPr>
              <w:t>s0</w:t>
            </w:r>
          </w:p>
        </w:tc>
        <w:tc>
          <w:tcPr>
            <w:tcW w:type="dxa" w:w="1656"/>
          </w:tcPr>
          <w:p>
            <w:r/>
            <w:r>
              <w:rPr>
                <w:sz w:val="16"/>
              </w:rPr>
              <w:t>2.0</w:t>
            </w:r>
          </w:p>
        </w:tc>
        <w:tc>
          <w:tcPr>
            <w:tcW w:type="dxa" w:w="1656"/>
          </w:tcPr>
          <w:p>
            <w:r/>
            <w:r>
              <w:rPr>
                <w:sz w:val="16"/>
              </w:rPr>
              <w:t>+0.004</w:t>
            </w:r>
          </w:p>
        </w:tc>
        <w:tc>
          <w:tcPr>
            <w:tcW w:type="dxa" w:w="1656"/>
          </w:tcPr>
          <w:p>
            <w:r/>
            <w:r>
              <w:rPr>
                <w:sz w:val="16"/>
              </w:rPr>
              <w:t>+0.706</w:t>
            </w:r>
          </w:p>
        </w:tc>
        <w:tc>
          <w:tcPr>
            <w:tcW w:type="dxa" w:w="1656"/>
          </w:tcPr>
          <w:p>
            <w:r/>
            <w:r>
              <w:rPr>
                <w:sz w:val="16"/>
              </w:rPr>
              <w:t>0.03</w:t>
            </w:r>
          </w:p>
        </w:tc>
        <w:tc>
          <w:tcPr>
            <w:tcW w:type="dxa" w:w="1656"/>
          </w:tcPr>
          <w:p>
            <w:r/>
            <w:r>
              <w:rPr>
                <w:sz w:val="16"/>
              </w:rPr>
              <w:t>pass</w:t>
            </w:r>
          </w:p>
        </w:tc>
      </w:tr>
      <w:tr>
        <w:tc>
          <w:tcPr>
            <w:tcW w:type="dxa" w:w="1656"/>
          </w:tcPr>
          <w:p>
            <w:r/>
            <w:r>
              <w:rPr>
                <w:sz w:val="16"/>
              </w:rPr>
              <w:t>s0</w:t>
            </w:r>
          </w:p>
        </w:tc>
        <w:tc>
          <w:tcPr>
            <w:tcW w:type="dxa" w:w="1656"/>
          </w:tcPr>
          <w:p>
            <w:r/>
            <w:r>
              <w:rPr>
                <w:sz w:val="16"/>
              </w:rPr>
              <w:t>5.0</w:t>
            </w:r>
          </w:p>
        </w:tc>
        <w:tc>
          <w:tcPr>
            <w:tcW w:type="dxa" w:w="1656"/>
          </w:tcPr>
          <w:p>
            <w:r/>
            <w:r>
              <w:rPr>
                <w:sz w:val="16"/>
              </w:rPr>
              <w:t>+0.331</w:t>
            </w:r>
          </w:p>
        </w:tc>
        <w:tc>
          <w:tcPr>
            <w:tcW w:type="dxa" w:w="1656"/>
          </w:tcPr>
          <w:p>
            <w:r/>
            <w:r>
              <w:rPr>
                <w:sz w:val="16"/>
              </w:rPr>
              <w:t>+0.686</w:t>
            </w:r>
          </w:p>
        </w:tc>
        <w:tc>
          <w:tcPr>
            <w:tcW w:type="dxa" w:w="1656"/>
          </w:tcPr>
          <w:p>
            <w:r/>
            <w:r>
              <w:rPr>
                <w:sz w:val="16"/>
              </w:rPr>
              <w:t>2.85</w:t>
            </w:r>
          </w:p>
        </w:tc>
        <w:tc>
          <w:tcPr>
            <w:tcW w:type="dxa" w:w="1656"/>
          </w:tcPr>
          <w:p>
            <w:r/>
            <w:r>
              <w:rPr>
                <w:sz w:val="16"/>
              </w:rPr>
              <w:t>fail</w:t>
            </w:r>
          </w:p>
        </w:tc>
      </w:tr>
      <w:tr>
        <w:tc>
          <w:tcPr>
            <w:tcW w:type="dxa" w:w="1656"/>
          </w:tcPr>
          <w:p>
            <w:r/>
            <w:r>
              <w:rPr>
                <w:sz w:val="16"/>
              </w:rPr>
              <w:t>s1</w:t>
            </w:r>
          </w:p>
        </w:tc>
        <w:tc>
          <w:tcPr>
            <w:tcW w:type="dxa" w:w="1656"/>
          </w:tcPr>
          <w:p>
            <w:r/>
            <w:r>
              <w:rPr>
                <w:sz w:val="16"/>
              </w:rPr>
              <w:t>0.0</w:t>
            </w:r>
          </w:p>
        </w:tc>
        <w:tc>
          <w:tcPr>
            <w:tcW w:type="dxa" w:w="1656"/>
          </w:tcPr>
          <w:p>
            <w:r/>
            <w:r>
              <w:rPr>
                <w:sz w:val="16"/>
              </w:rPr>
              <w:t>-0.029</w:t>
            </w:r>
          </w:p>
        </w:tc>
        <w:tc>
          <w:tcPr>
            <w:tcW w:type="dxa" w:w="1656"/>
          </w:tcPr>
          <w:p>
            <w:r/>
            <w:r>
              <w:rPr>
                <w:sz w:val="16"/>
              </w:rPr>
              <w:t>+0.707</w:t>
            </w:r>
          </w:p>
        </w:tc>
        <w:tc>
          <w:tcPr>
            <w:tcW w:type="dxa" w:w="1656"/>
          </w:tcPr>
          <w:p>
            <w:r/>
            <w:r>
              <w:rPr>
                <w:sz w:val="16"/>
              </w:rPr>
              <w:t>-0.24</w:t>
            </w:r>
          </w:p>
        </w:tc>
        <w:tc>
          <w:tcPr>
            <w:tcW w:type="dxa" w:w="1656"/>
          </w:tcPr>
          <w:p>
            <w:r/>
            <w:r>
              <w:rPr>
                <w:sz w:val="16"/>
              </w:rPr>
              <w:t>pass</w:t>
            </w:r>
          </w:p>
        </w:tc>
      </w:tr>
      <w:tr>
        <w:tc>
          <w:tcPr>
            <w:tcW w:type="dxa" w:w="1656"/>
          </w:tcPr>
          <w:p>
            <w:r/>
            <w:r>
              <w:rPr>
                <w:sz w:val="16"/>
              </w:rPr>
              <w:t>s1</w:t>
            </w:r>
          </w:p>
        </w:tc>
        <w:tc>
          <w:tcPr>
            <w:tcW w:type="dxa" w:w="1656"/>
          </w:tcPr>
          <w:p>
            <w:r/>
            <w:r>
              <w:rPr>
                <w:sz w:val="16"/>
              </w:rPr>
              <w:t>0.5</w:t>
            </w:r>
          </w:p>
        </w:tc>
        <w:tc>
          <w:tcPr>
            <w:tcW w:type="dxa" w:w="1656"/>
          </w:tcPr>
          <w:p>
            <w:r/>
            <w:r>
              <w:rPr>
                <w:sz w:val="16"/>
              </w:rPr>
              <w:t>+0.134</w:t>
            </w:r>
          </w:p>
        </w:tc>
        <w:tc>
          <w:tcPr>
            <w:tcW w:type="dxa" w:w="1656"/>
          </w:tcPr>
          <w:p>
            <w:r/>
            <w:r>
              <w:rPr>
                <w:sz w:val="16"/>
              </w:rPr>
              <w:t>+0.683</w:t>
            </w:r>
          </w:p>
        </w:tc>
        <w:tc>
          <w:tcPr>
            <w:tcW w:type="dxa" w:w="1656"/>
          </w:tcPr>
          <w:p>
            <w:r/>
            <w:r>
              <w:rPr>
                <w:sz w:val="16"/>
              </w:rPr>
              <w:t>1.11</w:t>
            </w:r>
          </w:p>
        </w:tc>
        <w:tc>
          <w:tcPr>
            <w:tcW w:type="dxa" w:w="1656"/>
          </w:tcPr>
          <w:p>
            <w:r/>
            <w:r>
              <w:rPr>
                <w:sz w:val="16"/>
              </w:rPr>
              <w:t>pass</w:t>
            </w:r>
          </w:p>
        </w:tc>
      </w:tr>
      <w:tr>
        <w:tc>
          <w:tcPr>
            <w:tcW w:type="dxa" w:w="1656"/>
          </w:tcPr>
          <w:p>
            <w:r/>
            <w:r>
              <w:rPr>
                <w:sz w:val="16"/>
              </w:rPr>
              <w:t>s1</w:t>
            </w:r>
          </w:p>
        </w:tc>
        <w:tc>
          <w:tcPr>
            <w:tcW w:type="dxa" w:w="1656"/>
          </w:tcPr>
          <w:p>
            <w:r/>
            <w:r>
              <w:rPr>
                <w:sz w:val="16"/>
              </w:rPr>
              <w:t>1.0</w:t>
            </w:r>
          </w:p>
        </w:tc>
        <w:tc>
          <w:tcPr>
            <w:tcW w:type="dxa" w:w="1656"/>
          </w:tcPr>
          <w:p>
            <w:r/>
            <w:r>
              <w:rPr>
                <w:sz w:val="16"/>
              </w:rPr>
              <w:t>+0.173</w:t>
            </w:r>
          </w:p>
        </w:tc>
        <w:tc>
          <w:tcPr>
            <w:tcW w:type="dxa" w:w="1656"/>
          </w:tcPr>
          <w:p>
            <w:r/>
            <w:r>
              <w:rPr>
                <w:sz w:val="16"/>
              </w:rPr>
              <w:t>+0.703</w:t>
            </w:r>
          </w:p>
        </w:tc>
        <w:tc>
          <w:tcPr>
            <w:tcW w:type="dxa" w:w="1656"/>
          </w:tcPr>
          <w:p>
            <w:r/>
            <w:r>
              <w:rPr>
                <w:sz w:val="16"/>
              </w:rPr>
              <w:t>1.42</w:t>
            </w:r>
          </w:p>
        </w:tc>
        <w:tc>
          <w:tcPr>
            <w:tcW w:type="dxa" w:w="1656"/>
          </w:tcPr>
          <w:p>
            <w:r/>
            <w:r>
              <w:rPr>
                <w:sz w:val="16"/>
              </w:rPr>
              <w:t>pass</w:t>
            </w:r>
          </w:p>
        </w:tc>
      </w:tr>
      <w:tr>
        <w:tc>
          <w:tcPr>
            <w:tcW w:type="dxa" w:w="1656"/>
          </w:tcPr>
          <w:p>
            <w:r/>
            <w:r>
              <w:rPr>
                <w:sz w:val="16"/>
              </w:rPr>
              <w:t>s1</w:t>
            </w:r>
          </w:p>
        </w:tc>
        <w:tc>
          <w:tcPr>
            <w:tcW w:type="dxa" w:w="1656"/>
          </w:tcPr>
          <w:p>
            <w:r/>
            <w:r>
              <w:rPr>
                <w:sz w:val="16"/>
              </w:rPr>
              <w:t>2.0</w:t>
            </w:r>
          </w:p>
        </w:tc>
        <w:tc>
          <w:tcPr>
            <w:tcW w:type="dxa" w:w="1656"/>
          </w:tcPr>
          <w:p>
            <w:r/>
            <w:r>
              <w:rPr>
                <w:sz w:val="16"/>
              </w:rPr>
              <w:t>-0.018</w:t>
            </w:r>
          </w:p>
        </w:tc>
        <w:tc>
          <w:tcPr>
            <w:tcW w:type="dxa" w:w="1656"/>
          </w:tcPr>
          <w:p>
            <w:r/>
            <w:r>
              <w:rPr>
                <w:sz w:val="16"/>
              </w:rPr>
              <w:t>+0.700</w:t>
            </w:r>
          </w:p>
        </w:tc>
        <w:tc>
          <w:tcPr>
            <w:tcW w:type="dxa" w:w="1656"/>
          </w:tcPr>
          <w:p>
            <w:r/>
            <w:r>
              <w:rPr>
                <w:sz w:val="16"/>
              </w:rPr>
              <w:t>-0.15</w:t>
            </w:r>
          </w:p>
        </w:tc>
        <w:tc>
          <w:tcPr>
            <w:tcW w:type="dxa" w:w="1656"/>
          </w:tcPr>
          <w:p>
            <w:r/>
            <w:r>
              <w:rPr>
                <w:sz w:val="16"/>
              </w:rPr>
              <w:t>pass</w:t>
            </w:r>
          </w:p>
        </w:tc>
      </w:tr>
      <w:tr>
        <w:tc>
          <w:tcPr>
            <w:tcW w:type="dxa" w:w="1656"/>
          </w:tcPr>
          <w:p>
            <w:r/>
            <w:r>
              <w:rPr>
                <w:sz w:val="16"/>
              </w:rPr>
              <w:t>s1</w:t>
            </w:r>
          </w:p>
        </w:tc>
        <w:tc>
          <w:tcPr>
            <w:tcW w:type="dxa" w:w="1656"/>
          </w:tcPr>
          <w:p>
            <w:r/>
            <w:r>
              <w:rPr>
                <w:sz w:val="16"/>
              </w:rPr>
              <w:t>5.0</w:t>
            </w:r>
          </w:p>
        </w:tc>
        <w:tc>
          <w:tcPr>
            <w:tcW w:type="dxa" w:w="1656"/>
          </w:tcPr>
          <w:p>
            <w:r/>
            <w:r>
              <w:rPr>
                <w:sz w:val="16"/>
              </w:rPr>
              <w:t>-0.111</w:t>
            </w:r>
          </w:p>
        </w:tc>
        <w:tc>
          <w:tcPr>
            <w:tcW w:type="dxa" w:w="1656"/>
          </w:tcPr>
          <w:p>
            <w:r/>
            <w:r>
              <w:rPr>
                <w:sz w:val="16"/>
              </w:rPr>
              <w:t>+0.678</w:t>
            </w:r>
          </w:p>
        </w:tc>
        <w:tc>
          <w:tcPr>
            <w:tcW w:type="dxa" w:w="1656"/>
          </w:tcPr>
          <w:p>
            <w:r/>
            <w:r>
              <w:rPr>
                <w:sz w:val="16"/>
              </w:rPr>
              <w:t>-0.91</w:t>
            </w:r>
          </w:p>
        </w:tc>
        <w:tc>
          <w:tcPr>
            <w:tcW w:type="dxa" w:w="1656"/>
          </w:tcPr>
          <w:p>
            <w:r/>
            <w:r>
              <w:rPr>
                <w:sz w:val="16"/>
              </w:rPr>
              <w:t>pass</w:t>
            </w:r>
          </w:p>
        </w:tc>
      </w:tr>
      <w:tr>
        <w:tc>
          <w:tcPr>
            <w:tcW w:type="dxa" w:w="1656"/>
          </w:tcPr>
          <w:p>
            <w:r/>
            <w:r>
              <w:rPr>
                <w:sz w:val="16"/>
              </w:rPr>
              <w:t>s2</w:t>
            </w:r>
          </w:p>
        </w:tc>
        <w:tc>
          <w:tcPr>
            <w:tcW w:type="dxa" w:w="1656"/>
          </w:tcPr>
          <w:p>
            <w:r/>
            <w:r>
              <w:rPr>
                <w:sz w:val="16"/>
              </w:rPr>
              <w:t>0.0</w:t>
            </w:r>
          </w:p>
        </w:tc>
        <w:tc>
          <w:tcPr>
            <w:tcW w:type="dxa" w:w="1656"/>
          </w:tcPr>
          <w:p>
            <w:r/>
            <w:r>
              <w:rPr>
                <w:sz w:val="16"/>
              </w:rPr>
              <w:t>-0.037</w:t>
            </w:r>
          </w:p>
        </w:tc>
        <w:tc>
          <w:tcPr>
            <w:tcW w:type="dxa" w:w="1656"/>
          </w:tcPr>
          <w:p>
            <w:r/>
            <w:r>
              <w:rPr>
                <w:sz w:val="16"/>
              </w:rPr>
              <w:t>+0.707</w:t>
            </w:r>
          </w:p>
        </w:tc>
        <w:tc>
          <w:tcPr>
            <w:tcW w:type="dxa" w:w="1656"/>
          </w:tcPr>
          <w:p>
            <w:r/>
            <w:r>
              <w:rPr>
                <w:sz w:val="16"/>
              </w:rPr>
              <w:t>-0.31</w:t>
            </w:r>
          </w:p>
        </w:tc>
        <w:tc>
          <w:tcPr>
            <w:tcW w:type="dxa" w:w="1656"/>
          </w:tcPr>
          <w:p>
            <w:r/>
            <w:r>
              <w:rPr>
                <w:sz w:val="16"/>
              </w:rPr>
              <w:t>pass</w:t>
            </w:r>
          </w:p>
        </w:tc>
      </w:tr>
      <w:tr>
        <w:tc>
          <w:tcPr>
            <w:tcW w:type="dxa" w:w="1656"/>
          </w:tcPr>
          <w:p>
            <w:r/>
            <w:r>
              <w:rPr>
                <w:sz w:val="16"/>
              </w:rPr>
              <w:t>s2</w:t>
            </w:r>
          </w:p>
        </w:tc>
        <w:tc>
          <w:tcPr>
            <w:tcW w:type="dxa" w:w="1656"/>
          </w:tcPr>
          <w:p>
            <w:r/>
            <w:r>
              <w:rPr>
                <w:sz w:val="16"/>
              </w:rPr>
              <w:t>0.5</w:t>
            </w:r>
          </w:p>
        </w:tc>
        <w:tc>
          <w:tcPr>
            <w:tcW w:type="dxa" w:w="1656"/>
          </w:tcPr>
          <w:p>
            <w:r/>
            <w:r>
              <w:rPr>
                <w:sz w:val="16"/>
              </w:rPr>
              <w:t>+0.131</w:t>
            </w:r>
          </w:p>
        </w:tc>
        <w:tc>
          <w:tcPr>
            <w:tcW w:type="dxa" w:w="1656"/>
          </w:tcPr>
          <w:p>
            <w:r/>
            <w:r>
              <w:rPr>
                <w:sz w:val="16"/>
              </w:rPr>
              <w:t>+0.685</w:t>
            </w:r>
          </w:p>
        </w:tc>
        <w:tc>
          <w:tcPr>
            <w:tcW w:type="dxa" w:w="1656"/>
          </w:tcPr>
          <w:p>
            <w:r/>
            <w:r>
              <w:rPr>
                <w:sz w:val="16"/>
              </w:rPr>
              <w:t>1.08</w:t>
            </w:r>
          </w:p>
        </w:tc>
        <w:tc>
          <w:tcPr>
            <w:tcW w:type="dxa" w:w="1656"/>
          </w:tcPr>
          <w:p>
            <w:r/>
            <w:r>
              <w:rPr>
                <w:sz w:val="16"/>
              </w:rPr>
              <w:t>pass</w:t>
            </w:r>
          </w:p>
        </w:tc>
      </w:tr>
      <w:tr>
        <w:tc>
          <w:tcPr>
            <w:tcW w:type="dxa" w:w="1656"/>
          </w:tcPr>
          <w:p>
            <w:r/>
            <w:r>
              <w:rPr>
                <w:sz w:val="16"/>
              </w:rPr>
              <w:t>s2</w:t>
            </w:r>
          </w:p>
        </w:tc>
        <w:tc>
          <w:tcPr>
            <w:tcW w:type="dxa" w:w="1656"/>
          </w:tcPr>
          <w:p>
            <w:r/>
            <w:r>
              <w:rPr>
                <w:sz w:val="16"/>
              </w:rPr>
              <w:t>1.0</w:t>
            </w:r>
          </w:p>
        </w:tc>
        <w:tc>
          <w:tcPr>
            <w:tcW w:type="dxa" w:w="1656"/>
          </w:tcPr>
          <w:p>
            <w:r/>
            <w:r>
              <w:rPr>
                <w:sz w:val="16"/>
              </w:rPr>
              <w:t>+0.046</w:t>
            </w:r>
          </w:p>
        </w:tc>
        <w:tc>
          <w:tcPr>
            <w:tcW w:type="dxa" w:w="1656"/>
          </w:tcPr>
          <w:p>
            <w:r/>
            <w:r>
              <w:rPr>
                <w:sz w:val="16"/>
              </w:rPr>
              <w:t>+0.695</w:t>
            </w:r>
          </w:p>
        </w:tc>
        <w:tc>
          <w:tcPr>
            <w:tcW w:type="dxa" w:w="1656"/>
          </w:tcPr>
          <w:p>
            <w:r/>
            <w:r>
              <w:rPr>
                <w:sz w:val="16"/>
              </w:rPr>
              <w:t>0.36</w:t>
            </w:r>
          </w:p>
        </w:tc>
        <w:tc>
          <w:tcPr>
            <w:tcW w:type="dxa" w:w="1656"/>
          </w:tcPr>
          <w:p>
            <w:r/>
            <w:r>
              <w:rPr>
                <w:sz w:val="16"/>
              </w:rPr>
              <w:t>pass</w:t>
            </w:r>
          </w:p>
        </w:tc>
      </w:tr>
      <w:tr>
        <w:tc>
          <w:tcPr>
            <w:tcW w:type="dxa" w:w="1656"/>
          </w:tcPr>
          <w:p>
            <w:r/>
            <w:r>
              <w:rPr>
                <w:sz w:val="16"/>
              </w:rPr>
              <w:t>s2</w:t>
            </w:r>
          </w:p>
        </w:tc>
        <w:tc>
          <w:tcPr>
            <w:tcW w:type="dxa" w:w="1656"/>
          </w:tcPr>
          <w:p>
            <w:r/>
            <w:r>
              <w:rPr>
                <w:sz w:val="16"/>
              </w:rPr>
              <w:t>2.0</w:t>
            </w:r>
          </w:p>
        </w:tc>
        <w:tc>
          <w:tcPr>
            <w:tcW w:type="dxa" w:w="1656"/>
          </w:tcPr>
          <w:p>
            <w:r/>
            <w:r>
              <w:rPr>
                <w:sz w:val="16"/>
              </w:rPr>
              <w:t>-0.114</w:t>
            </w:r>
          </w:p>
        </w:tc>
        <w:tc>
          <w:tcPr>
            <w:tcW w:type="dxa" w:w="1656"/>
          </w:tcPr>
          <w:p>
            <w:r/>
            <w:r>
              <w:rPr>
                <w:sz w:val="16"/>
              </w:rPr>
              <w:t>+0.705</w:t>
            </w:r>
          </w:p>
        </w:tc>
        <w:tc>
          <w:tcPr>
            <w:tcW w:type="dxa" w:w="1656"/>
          </w:tcPr>
          <w:p>
            <w:r/>
            <w:r>
              <w:rPr>
                <w:sz w:val="16"/>
              </w:rPr>
              <w:t>-0.92</w:t>
            </w:r>
          </w:p>
        </w:tc>
        <w:tc>
          <w:tcPr>
            <w:tcW w:type="dxa" w:w="1656"/>
          </w:tcPr>
          <w:p>
            <w:r/>
            <w:r>
              <w:rPr>
                <w:sz w:val="16"/>
              </w:rPr>
              <w:t>pass</w:t>
            </w:r>
          </w:p>
        </w:tc>
      </w:tr>
      <w:tr>
        <w:tc>
          <w:tcPr>
            <w:tcW w:type="dxa" w:w="1656"/>
          </w:tcPr>
          <w:p>
            <w:r/>
            <w:r>
              <w:rPr>
                <w:sz w:val="16"/>
              </w:rPr>
              <w:t>s2</w:t>
            </w:r>
          </w:p>
        </w:tc>
        <w:tc>
          <w:tcPr>
            <w:tcW w:type="dxa" w:w="1656"/>
          </w:tcPr>
          <w:p>
            <w:r/>
            <w:r>
              <w:rPr>
                <w:sz w:val="16"/>
              </w:rPr>
              <w:t>5.0</w:t>
            </w:r>
          </w:p>
        </w:tc>
        <w:tc>
          <w:tcPr>
            <w:tcW w:type="dxa" w:w="1656"/>
          </w:tcPr>
          <w:p>
            <w:r/>
            <w:r>
              <w:rPr>
                <w:sz w:val="16"/>
              </w:rPr>
              <w:t>-0.047</w:t>
            </w:r>
          </w:p>
        </w:tc>
        <w:tc>
          <w:tcPr>
            <w:tcW w:type="dxa" w:w="1656"/>
          </w:tcPr>
          <w:p>
            <w:r/>
            <w:r>
              <w:rPr>
                <w:sz w:val="16"/>
              </w:rPr>
              <w:t>+0.578</w:t>
            </w:r>
          </w:p>
        </w:tc>
        <w:tc>
          <w:tcPr>
            <w:tcW w:type="dxa" w:w="1656"/>
          </w:tcPr>
          <w:p>
            <w:r/>
            <w:r>
              <w:rPr>
                <w:sz w:val="16"/>
              </w:rPr>
              <w:t>-0.39</w:t>
            </w:r>
          </w:p>
        </w:tc>
        <w:tc>
          <w:tcPr>
            <w:tcW w:type="dxa" w:w="1656"/>
          </w:tcPr>
          <w:p>
            <w:r/>
            <w:r>
              <w:rPr>
                <w:sz w:val="16"/>
              </w:rPr>
              <w:t>pass</w:t>
            </w:r>
          </w:p>
        </w:tc>
      </w:tr>
    </w:tbl>
    <w:p/>
    <w:p>
      <w:pPr>
        <w:pStyle w:val="Heading1"/>
      </w:pPr>
      <w:r>
        <w:rPr>
          <w:color w:val="000000"/>
        </w:rPr>
        <w:t>Table S2. Identity-confounding arm (simulation C) across variants: non-blindness and fingerprint clearance (45 runs)</w:t>
      </w:r>
    </w:p>
    <w:p>
      <w:r>
        <w:rPr>
          <w:b/>
        </w:rPr>
        <w:t>The repaired audit stays non-blind in all 45 runs (LDI never crosses the 1.645 gate); the in-sample identity fingerprint is partially cleared (≈12% for the stability variant).</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b/>
                <w:sz w:val="16"/>
              </w:rPr>
              <w:t>variant</w:t>
            </w:r>
          </w:p>
        </w:tc>
        <w:tc>
          <w:tcPr>
            <w:tcW w:type="dxa" w:w="1419"/>
          </w:tcPr>
          <w:p>
            <w:r/>
            <w:r>
              <w:rPr>
                <w:b/>
                <w:sz w:val="16"/>
              </w:rPr>
              <w:t>runs</w:t>
            </w:r>
          </w:p>
        </w:tc>
        <w:tc>
          <w:tcPr>
            <w:tcW w:type="dxa" w:w="1419"/>
          </w:tcPr>
          <w:p>
            <w:r/>
            <w:r>
              <w:rPr>
                <w:b/>
                <w:sz w:val="16"/>
              </w:rPr>
              <w:t>max LDI</w:t>
            </w:r>
          </w:p>
        </w:tc>
        <w:tc>
          <w:tcPr>
            <w:tcW w:type="dxa" w:w="1419"/>
          </w:tcPr>
          <w:p>
            <w:r/>
            <w:r>
              <w:rPr>
                <w:b/>
                <w:sz w:val="16"/>
              </w:rPr>
              <w:t>gate (1.645)</w:t>
            </w:r>
          </w:p>
        </w:tc>
        <w:tc>
          <w:tcPr>
            <w:tcW w:type="dxa" w:w="1419"/>
          </w:tcPr>
          <w:p>
            <w:r/>
            <w:r>
              <w:rPr>
                <w:b/>
                <w:sz w:val="16"/>
              </w:rPr>
              <w:t>mean τ_in λ=0</w:t>
            </w:r>
          </w:p>
        </w:tc>
        <w:tc>
          <w:tcPr>
            <w:tcW w:type="dxa" w:w="1419"/>
          </w:tcPr>
          <w:p>
            <w:r/>
            <w:r>
              <w:rPr>
                <w:b/>
                <w:sz w:val="16"/>
              </w:rPr>
              <w:t>mean τ_in λ=5</w:t>
            </w:r>
          </w:p>
        </w:tc>
        <w:tc>
          <w:tcPr>
            <w:tcW w:type="dxa" w:w="1419"/>
          </w:tcPr>
          <w:p>
            <w:r/>
            <w:r>
              <w:rPr>
                <w:b/>
                <w:sz w:val="16"/>
              </w:rPr>
              <w:t>fingerprint clearance</w:t>
            </w:r>
          </w:p>
        </w:tc>
      </w:tr>
      <w:tr>
        <w:tc>
          <w:tcPr>
            <w:tcW w:type="dxa" w:w="1419"/>
          </w:tcPr>
          <w:p>
            <w:r/>
            <w:r>
              <w:rPr>
                <w:sz w:val="16"/>
              </w:rPr>
              <w:t>GAT</w:t>
            </w:r>
          </w:p>
        </w:tc>
        <w:tc>
          <w:tcPr>
            <w:tcW w:type="dxa" w:w="1419"/>
          </w:tcPr>
          <w:p>
            <w:r/>
            <w:r>
              <w:rPr>
                <w:sz w:val="16"/>
              </w:rPr>
              <w:t>15</w:t>
            </w:r>
          </w:p>
        </w:tc>
        <w:tc>
          <w:tcPr>
            <w:tcW w:type="dxa" w:w="1419"/>
          </w:tcPr>
          <w:p>
            <w:r/>
            <w:r>
              <w:rPr>
                <w:sz w:val="16"/>
              </w:rPr>
              <w:t>0.749</w:t>
            </w:r>
          </w:p>
        </w:tc>
        <w:tc>
          <w:tcPr>
            <w:tcW w:type="dxa" w:w="1419"/>
          </w:tcPr>
          <w:p>
            <w:r/>
            <w:r>
              <w:rPr>
                <w:sz w:val="16"/>
              </w:rPr>
              <w:t>all below</w:t>
            </w:r>
          </w:p>
        </w:tc>
        <w:tc>
          <w:tcPr>
            <w:tcW w:type="dxa" w:w="1419"/>
          </w:tcPr>
          <w:p>
            <w:r/>
            <w:r>
              <w:rPr>
                <w:sz w:val="16"/>
              </w:rPr>
              <w:t>0.707</w:t>
            </w:r>
          </w:p>
        </w:tc>
        <w:tc>
          <w:tcPr>
            <w:tcW w:type="dxa" w:w="1419"/>
          </w:tcPr>
          <w:p>
            <w:r/>
            <w:r>
              <w:rPr>
                <w:sz w:val="16"/>
              </w:rPr>
              <w:t>0.630</w:t>
            </w:r>
          </w:p>
        </w:tc>
        <w:tc>
          <w:tcPr>
            <w:tcW w:type="dxa" w:w="1419"/>
          </w:tcPr>
          <w:p>
            <w:r/>
            <w:r>
              <w:rPr>
                <w:sz w:val="16"/>
              </w:rPr>
              <w:t>10.8%</w:t>
            </w:r>
          </w:p>
        </w:tc>
      </w:tr>
      <w:tr>
        <w:tc>
          <w:tcPr>
            <w:tcW w:type="dxa" w:w="1419"/>
          </w:tcPr>
          <w:p>
            <w:r/>
            <w:r>
              <w:rPr>
                <w:sz w:val="16"/>
              </w:rPr>
              <w:t>GAT (stability)</w:t>
            </w:r>
          </w:p>
        </w:tc>
        <w:tc>
          <w:tcPr>
            <w:tcW w:type="dxa" w:w="1419"/>
          </w:tcPr>
          <w:p>
            <w:r/>
            <w:r>
              <w:rPr>
                <w:sz w:val="16"/>
              </w:rPr>
              <w:t>15</w:t>
            </w:r>
          </w:p>
        </w:tc>
        <w:tc>
          <w:tcPr>
            <w:tcW w:type="dxa" w:w="1419"/>
          </w:tcPr>
          <w:p>
            <w:r/>
            <w:r>
              <w:rPr>
                <w:sz w:val="16"/>
              </w:rPr>
              <w:t>1.545</w:t>
            </w:r>
          </w:p>
        </w:tc>
        <w:tc>
          <w:tcPr>
            <w:tcW w:type="dxa" w:w="1419"/>
          </w:tcPr>
          <w:p>
            <w:r/>
            <w:r>
              <w:rPr>
                <w:sz w:val="16"/>
              </w:rPr>
              <w:t>all below</w:t>
            </w:r>
          </w:p>
        </w:tc>
        <w:tc>
          <w:tcPr>
            <w:tcW w:type="dxa" w:w="1419"/>
          </w:tcPr>
          <w:p>
            <w:r/>
            <w:r>
              <w:rPr>
                <w:sz w:val="16"/>
              </w:rPr>
              <w:t>0.707</w:t>
            </w:r>
          </w:p>
        </w:tc>
        <w:tc>
          <w:tcPr>
            <w:tcW w:type="dxa" w:w="1419"/>
          </w:tcPr>
          <w:p>
            <w:r/>
            <w:r>
              <w:rPr>
                <w:sz w:val="16"/>
              </w:rPr>
              <w:t>0.625</w:t>
            </w:r>
          </w:p>
        </w:tc>
        <w:tc>
          <w:tcPr>
            <w:tcW w:type="dxa" w:w="1419"/>
          </w:tcPr>
          <w:p>
            <w:r/>
            <w:r>
              <w:rPr>
                <w:sz w:val="16"/>
              </w:rPr>
              <w:t>11.6%</w:t>
            </w:r>
          </w:p>
        </w:tc>
      </w:tr>
      <w:tr>
        <w:tc>
          <w:tcPr>
            <w:tcW w:type="dxa" w:w="1419"/>
          </w:tcPr>
          <w:p>
            <w:r/>
            <w:r>
              <w:rPr>
                <w:sz w:val="16"/>
              </w:rPr>
              <w:t>GCN</w:t>
            </w:r>
          </w:p>
        </w:tc>
        <w:tc>
          <w:tcPr>
            <w:tcW w:type="dxa" w:w="1419"/>
          </w:tcPr>
          <w:p>
            <w:r/>
            <w:r>
              <w:rPr>
                <w:sz w:val="16"/>
              </w:rPr>
              <w:t>15</w:t>
            </w:r>
          </w:p>
        </w:tc>
        <w:tc>
          <w:tcPr>
            <w:tcW w:type="dxa" w:w="1419"/>
          </w:tcPr>
          <w:p>
            <w:r/>
            <w:r>
              <w:rPr>
                <w:sz w:val="16"/>
              </w:rPr>
              <w:t>1.554</w:t>
            </w:r>
          </w:p>
        </w:tc>
        <w:tc>
          <w:tcPr>
            <w:tcW w:type="dxa" w:w="1419"/>
          </w:tcPr>
          <w:p>
            <w:r/>
            <w:r>
              <w:rPr>
                <w:sz w:val="16"/>
              </w:rPr>
              <w:t>all below</w:t>
            </w:r>
          </w:p>
        </w:tc>
        <w:tc>
          <w:tcPr>
            <w:tcW w:type="dxa" w:w="1419"/>
          </w:tcPr>
          <w:p>
            <w:r/>
            <w:r>
              <w:rPr>
                <w:sz w:val="16"/>
              </w:rPr>
              <w:t>0.707</w:t>
            </w:r>
          </w:p>
        </w:tc>
        <w:tc>
          <w:tcPr>
            <w:tcW w:type="dxa" w:w="1419"/>
          </w:tcPr>
          <w:p>
            <w:r/>
            <w:r>
              <w:rPr>
                <w:sz w:val="16"/>
              </w:rPr>
              <w:t>0.659</w:t>
            </w:r>
          </w:p>
        </w:tc>
        <w:tc>
          <w:tcPr>
            <w:tcW w:type="dxa" w:w="1419"/>
          </w:tcPr>
          <w:p>
            <w:r/>
            <w:r>
              <w:rPr>
                <w:sz w:val="16"/>
              </w:rPr>
              <w:t>6.7%</w:t>
            </w:r>
          </w:p>
        </w:tc>
      </w:tr>
    </w:tbl>
    <w:p/>
    <w:p>
      <w:pPr>
        <w:pStyle w:val="Heading1"/>
      </w:pPr>
      <w:r>
        <w:rPr>
          <w:color w:val="000000"/>
        </w:rPr>
        <w:t>Table S3. Cervical cohort dose–response (stability variant): bistability across seeds</w:t>
      </w:r>
    </w:p>
    <w:p>
      <w:r>
        <w:rPr>
          <w:b/>
        </w:rPr>
        <w:t>Low doses (λ ≤ 1) leave LDI above the gate (2.00–2.52); at high doses (λ ∈ {2, 5}) every seed produces below-gate runs retaining 27–50% of the transferable association, and the response is non-monotone — no stable operating point exists.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b/>
                <w:sz w:val="16"/>
              </w:rPr>
              <w:t>seed</w:t>
            </w:r>
          </w:p>
        </w:tc>
        <w:tc>
          <w:tcPr>
            <w:tcW w:type="dxa" w:w="1419"/>
          </w:tcPr>
          <w:p>
            <w:r/>
            <w:r>
              <w:rPr>
                <w:b/>
                <w:sz w:val="16"/>
              </w:rPr>
              <w:t>λ</w:t>
            </w:r>
          </w:p>
        </w:tc>
        <w:tc>
          <w:tcPr>
            <w:tcW w:type="dxa" w:w="1419"/>
          </w:tcPr>
          <w:p>
            <w:r/>
            <w:r>
              <w:rPr>
                <w:b/>
                <w:sz w:val="16"/>
              </w:rPr>
              <w:t>τ_LOO</w:t>
            </w:r>
          </w:p>
        </w:tc>
        <w:tc>
          <w:tcPr>
            <w:tcW w:type="dxa" w:w="1419"/>
          </w:tcPr>
          <w:p>
            <w:r/>
            <w:r>
              <w:rPr>
                <w:b/>
                <w:sz w:val="16"/>
              </w:rPr>
              <w:t>τ_in</w:t>
            </w:r>
          </w:p>
        </w:tc>
        <w:tc>
          <w:tcPr>
            <w:tcW w:type="dxa" w:w="1419"/>
          </w:tcPr>
          <w:p>
            <w:r/>
            <w:r>
              <w:rPr>
                <w:b/>
                <w:sz w:val="16"/>
              </w:rPr>
              <w:t>LDI</w:t>
            </w:r>
          </w:p>
        </w:tc>
        <w:tc>
          <w:tcPr>
            <w:tcW w:type="dxa" w:w="1419"/>
          </w:tcPr>
          <w:p>
            <w:r/>
            <w:r>
              <w:rPr>
                <w:b/>
                <w:sz w:val="16"/>
              </w:rPr>
              <w:t>gate</w:t>
            </w:r>
          </w:p>
        </w:tc>
        <w:tc>
          <w:tcPr>
            <w:tcW w:type="dxa" w:w="1419"/>
          </w:tcPr>
          <w:p>
            <w:r/>
            <w:r>
              <w:rPr>
                <w:b/>
                <w:sz w:val="16"/>
              </w:rPr>
              <w:t>retention vs λ=0</w:t>
            </w:r>
          </w:p>
        </w:tc>
      </w:tr>
      <w:tr>
        <w:tc>
          <w:tcPr>
            <w:tcW w:type="dxa" w:w="1419"/>
          </w:tcPr>
          <w:p>
            <w:r/>
            <w:r>
              <w:rPr>
                <w:sz w:val="16"/>
              </w:rPr>
              <w:t>s0</w:t>
            </w:r>
          </w:p>
        </w:tc>
        <w:tc>
          <w:tcPr>
            <w:tcW w:type="dxa" w:w="1419"/>
          </w:tcPr>
          <w:p>
            <w:r/>
            <w:r>
              <w:rPr>
                <w:sz w:val="16"/>
              </w:rPr>
              <w:t>0.0</w:t>
            </w:r>
          </w:p>
        </w:tc>
        <w:tc>
          <w:tcPr>
            <w:tcW w:type="dxa" w:w="1419"/>
          </w:tcPr>
          <w:p>
            <w:r/>
            <w:r>
              <w:rPr>
                <w:sz w:val="16"/>
              </w:rPr>
              <w:t>+0.426</w:t>
            </w:r>
          </w:p>
        </w:tc>
        <w:tc>
          <w:tcPr>
            <w:tcW w:type="dxa" w:w="1419"/>
          </w:tcPr>
          <w:p>
            <w:r/>
            <w:r>
              <w:rPr>
                <w:sz w:val="16"/>
              </w:rPr>
              <w:t>+0.462</w:t>
            </w:r>
          </w:p>
        </w:tc>
        <w:tc>
          <w:tcPr>
            <w:tcW w:type="dxa" w:w="1419"/>
          </w:tcPr>
          <w:p>
            <w:r/>
            <w:r>
              <w:rPr>
                <w:sz w:val="16"/>
              </w:rPr>
              <w:t>2.46</w:t>
            </w:r>
          </w:p>
        </w:tc>
        <w:tc>
          <w:tcPr>
            <w:tcW w:type="dxa" w:w="1419"/>
          </w:tcPr>
          <w:p>
            <w:r/>
            <w:r>
              <w:rPr>
                <w:sz w:val="16"/>
              </w:rPr>
              <w:t>fail</w:t>
            </w:r>
          </w:p>
        </w:tc>
        <w:tc>
          <w:tcPr>
            <w:tcW w:type="dxa" w:w="1419"/>
          </w:tcPr>
          <w:p>
            <w:r/>
            <w:r>
              <w:rPr>
                <w:sz w:val="16"/>
              </w:rPr>
              <w:t>100%</w:t>
            </w:r>
          </w:p>
        </w:tc>
      </w:tr>
      <w:tr>
        <w:tc>
          <w:tcPr>
            <w:tcW w:type="dxa" w:w="1419"/>
          </w:tcPr>
          <w:p>
            <w:r/>
            <w:r>
              <w:rPr>
                <w:sz w:val="16"/>
              </w:rPr>
              <w:t>s0</w:t>
            </w:r>
          </w:p>
        </w:tc>
        <w:tc>
          <w:tcPr>
            <w:tcW w:type="dxa" w:w="1419"/>
          </w:tcPr>
          <w:p>
            <w:r/>
            <w:r>
              <w:rPr>
                <w:sz w:val="16"/>
              </w:rPr>
              <w:t>0.5</w:t>
            </w:r>
          </w:p>
        </w:tc>
        <w:tc>
          <w:tcPr>
            <w:tcW w:type="dxa" w:w="1419"/>
          </w:tcPr>
          <w:p>
            <w:r/>
            <w:r>
              <w:rPr>
                <w:sz w:val="16"/>
              </w:rPr>
              <w:t>+0.440</w:t>
            </w:r>
          </w:p>
        </w:tc>
        <w:tc>
          <w:tcPr>
            <w:tcW w:type="dxa" w:w="1419"/>
          </w:tcPr>
          <w:p>
            <w:r/>
            <w:r>
              <w:rPr>
                <w:sz w:val="16"/>
              </w:rPr>
              <w:t>+0.462</w:t>
            </w:r>
          </w:p>
        </w:tc>
        <w:tc>
          <w:tcPr>
            <w:tcW w:type="dxa" w:w="1419"/>
          </w:tcPr>
          <w:p>
            <w:r/>
            <w:r>
              <w:rPr>
                <w:sz w:val="16"/>
              </w:rPr>
              <w:t>2.52</w:t>
            </w:r>
          </w:p>
        </w:tc>
        <w:tc>
          <w:tcPr>
            <w:tcW w:type="dxa" w:w="1419"/>
          </w:tcPr>
          <w:p>
            <w:r/>
            <w:r>
              <w:rPr>
                <w:sz w:val="16"/>
              </w:rPr>
              <w:t>fail</w:t>
            </w:r>
          </w:p>
        </w:tc>
        <w:tc>
          <w:tcPr>
            <w:tcW w:type="dxa" w:w="1419"/>
          </w:tcPr>
          <w:p>
            <w:r/>
            <w:r>
              <w:rPr>
                <w:sz w:val="16"/>
              </w:rPr>
              <w:t>103%</w:t>
            </w:r>
          </w:p>
        </w:tc>
      </w:tr>
      <w:tr>
        <w:tc>
          <w:tcPr>
            <w:tcW w:type="dxa" w:w="1419"/>
          </w:tcPr>
          <w:p>
            <w:r/>
            <w:r>
              <w:rPr>
                <w:sz w:val="16"/>
              </w:rPr>
              <w:t>s0</w:t>
            </w:r>
          </w:p>
        </w:tc>
        <w:tc>
          <w:tcPr>
            <w:tcW w:type="dxa" w:w="1419"/>
          </w:tcPr>
          <w:p>
            <w:r/>
            <w:r>
              <w:rPr>
                <w:sz w:val="16"/>
              </w:rPr>
              <w:t>1.0</w:t>
            </w:r>
          </w:p>
        </w:tc>
        <w:tc>
          <w:tcPr>
            <w:tcW w:type="dxa" w:w="1419"/>
          </w:tcPr>
          <w:p>
            <w:r/>
            <w:r>
              <w:rPr>
                <w:sz w:val="16"/>
              </w:rPr>
              <w:t>+0.433</w:t>
            </w:r>
          </w:p>
        </w:tc>
        <w:tc>
          <w:tcPr>
            <w:tcW w:type="dxa" w:w="1419"/>
          </w:tcPr>
          <w:p>
            <w:r/>
            <w:r>
              <w:rPr>
                <w:sz w:val="16"/>
              </w:rPr>
              <w:t>+0.462</w:t>
            </w:r>
          </w:p>
        </w:tc>
        <w:tc>
          <w:tcPr>
            <w:tcW w:type="dxa" w:w="1419"/>
          </w:tcPr>
          <w:p>
            <w:r/>
            <w:r>
              <w:rPr>
                <w:sz w:val="16"/>
              </w:rPr>
              <w:t>2.41</w:t>
            </w:r>
          </w:p>
        </w:tc>
        <w:tc>
          <w:tcPr>
            <w:tcW w:type="dxa" w:w="1419"/>
          </w:tcPr>
          <w:p>
            <w:r/>
            <w:r>
              <w:rPr>
                <w:sz w:val="16"/>
              </w:rPr>
              <w:t>fail</w:t>
            </w:r>
          </w:p>
        </w:tc>
        <w:tc>
          <w:tcPr>
            <w:tcW w:type="dxa" w:w="1419"/>
          </w:tcPr>
          <w:p>
            <w:r/>
            <w:r>
              <w:rPr>
                <w:sz w:val="16"/>
              </w:rPr>
              <w:t>102%</w:t>
            </w:r>
          </w:p>
        </w:tc>
      </w:tr>
      <w:tr>
        <w:tc>
          <w:tcPr>
            <w:tcW w:type="dxa" w:w="1419"/>
          </w:tcPr>
          <w:p>
            <w:r/>
            <w:r>
              <w:rPr>
                <w:sz w:val="16"/>
              </w:rPr>
              <w:t>s0</w:t>
            </w:r>
          </w:p>
        </w:tc>
        <w:tc>
          <w:tcPr>
            <w:tcW w:type="dxa" w:w="1419"/>
          </w:tcPr>
          <w:p>
            <w:r/>
            <w:r>
              <w:rPr>
                <w:sz w:val="16"/>
              </w:rPr>
              <w:t>2.0</w:t>
            </w:r>
          </w:p>
        </w:tc>
        <w:tc>
          <w:tcPr>
            <w:tcW w:type="dxa" w:w="1419"/>
          </w:tcPr>
          <w:p>
            <w:r/>
            <w:r>
              <w:rPr>
                <w:sz w:val="16"/>
              </w:rPr>
              <w:t>+0.440</w:t>
            </w:r>
          </w:p>
        </w:tc>
        <w:tc>
          <w:tcPr>
            <w:tcW w:type="dxa" w:w="1419"/>
          </w:tcPr>
          <w:p>
            <w:r/>
            <w:r>
              <w:rPr>
                <w:sz w:val="16"/>
              </w:rPr>
              <w:t>+0.462</w:t>
            </w:r>
          </w:p>
        </w:tc>
        <w:tc>
          <w:tcPr>
            <w:tcW w:type="dxa" w:w="1419"/>
          </w:tcPr>
          <w:p>
            <w:r/>
            <w:r>
              <w:rPr>
                <w:sz w:val="16"/>
              </w:rPr>
              <w:t>2.41</w:t>
            </w:r>
          </w:p>
        </w:tc>
        <w:tc>
          <w:tcPr>
            <w:tcW w:type="dxa" w:w="1419"/>
          </w:tcPr>
          <w:p>
            <w:r/>
            <w:r>
              <w:rPr>
                <w:sz w:val="16"/>
              </w:rPr>
              <w:t>fail</w:t>
            </w:r>
          </w:p>
        </w:tc>
        <w:tc>
          <w:tcPr>
            <w:tcW w:type="dxa" w:w="1419"/>
          </w:tcPr>
          <w:p>
            <w:r/>
            <w:r>
              <w:rPr>
                <w:sz w:val="16"/>
              </w:rPr>
              <w:t>103%</w:t>
            </w:r>
          </w:p>
        </w:tc>
      </w:tr>
      <w:tr>
        <w:tc>
          <w:tcPr>
            <w:tcW w:type="dxa" w:w="1419"/>
          </w:tcPr>
          <w:p>
            <w:r/>
            <w:r>
              <w:rPr>
                <w:sz w:val="16"/>
              </w:rPr>
              <w:t>s0</w:t>
            </w:r>
          </w:p>
        </w:tc>
        <w:tc>
          <w:tcPr>
            <w:tcW w:type="dxa" w:w="1419"/>
          </w:tcPr>
          <w:p>
            <w:r/>
            <w:r>
              <w:rPr>
                <w:sz w:val="16"/>
              </w:rPr>
              <w:t>5.0</w:t>
            </w:r>
          </w:p>
        </w:tc>
        <w:tc>
          <w:tcPr>
            <w:tcW w:type="dxa" w:w="1419"/>
          </w:tcPr>
          <w:p>
            <w:r/>
            <w:r>
              <w:rPr>
                <w:sz w:val="16"/>
              </w:rPr>
              <w:t>+0.142</w:t>
            </w:r>
          </w:p>
        </w:tc>
        <w:tc>
          <w:tcPr>
            <w:tcW w:type="dxa" w:w="1419"/>
          </w:tcPr>
          <w:p>
            <w:r/>
            <w:r>
              <w:rPr>
                <w:sz w:val="16"/>
              </w:rPr>
              <w:t>+0.462</w:t>
            </w:r>
          </w:p>
        </w:tc>
        <w:tc>
          <w:tcPr>
            <w:tcW w:type="dxa" w:w="1419"/>
          </w:tcPr>
          <w:p>
            <w:r/>
            <w:r>
              <w:rPr>
                <w:sz w:val="16"/>
              </w:rPr>
              <w:t>0.79</w:t>
            </w:r>
          </w:p>
        </w:tc>
        <w:tc>
          <w:tcPr>
            <w:tcW w:type="dxa" w:w="1419"/>
          </w:tcPr>
          <w:p>
            <w:r/>
            <w:r>
              <w:rPr>
                <w:sz w:val="16"/>
              </w:rPr>
              <w:t>pass</w:t>
            </w:r>
          </w:p>
        </w:tc>
        <w:tc>
          <w:tcPr>
            <w:tcW w:type="dxa" w:w="1419"/>
          </w:tcPr>
          <w:p>
            <w:r/>
            <w:r>
              <w:rPr>
                <w:sz w:val="16"/>
              </w:rPr>
              <w:t>33%</w:t>
            </w:r>
          </w:p>
        </w:tc>
      </w:tr>
      <w:tr>
        <w:tc>
          <w:tcPr>
            <w:tcW w:type="dxa" w:w="1419"/>
          </w:tcPr>
          <w:p>
            <w:r/>
            <w:r>
              <w:rPr>
                <w:sz w:val="16"/>
              </w:rPr>
              <w:t>s1</w:t>
            </w:r>
          </w:p>
        </w:tc>
        <w:tc>
          <w:tcPr>
            <w:tcW w:type="dxa" w:w="1419"/>
          </w:tcPr>
          <w:p>
            <w:r/>
            <w:r>
              <w:rPr>
                <w:sz w:val="16"/>
              </w:rPr>
              <w:t>0.0</w:t>
            </w:r>
          </w:p>
        </w:tc>
        <w:tc>
          <w:tcPr>
            <w:tcW w:type="dxa" w:w="1419"/>
          </w:tcPr>
          <w:p>
            <w:r/>
            <w:r>
              <w:rPr>
                <w:sz w:val="16"/>
              </w:rPr>
              <w:t>+0.426</w:t>
            </w:r>
          </w:p>
        </w:tc>
        <w:tc>
          <w:tcPr>
            <w:tcW w:type="dxa" w:w="1419"/>
          </w:tcPr>
          <w:p>
            <w:r/>
            <w:r>
              <w:rPr>
                <w:sz w:val="16"/>
              </w:rPr>
              <w:t>+0.462</w:t>
            </w:r>
          </w:p>
        </w:tc>
        <w:tc>
          <w:tcPr>
            <w:tcW w:type="dxa" w:w="1419"/>
          </w:tcPr>
          <w:p>
            <w:r/>
            <w:r>
              <w:rPr>
                <w:sz w:val="16"/>
              </w:rPr>
              <w:t>2.48</w:t>
            </w:r>
          </w:p>
        </w:tc>
        <w:tc>
          <w:tcPr>
            <w:tcW w:type="dxa" w:w="1419"/>
          </w:tcPr>
          <w:p>
            <w:r/>
            <w:r>
              <w:rPr>
                <w:sz w:val="16"/>
              </w:rPr>
              <w:t>fail</w:t>
            </w:r>
          </w:p>
        </w:tc>
        <w:tc>
          <w:tcPr>
            <w:tcW w:type="dxa" w:w="1419"/>
          </w:tcPr>
          <w:p>
            <w:r/>
            <w:r>
              <w:rPr>
                <w:sz w:val="16"/>
              </w:rPr>
              <w:t>100%</w:t>
            </w:r>
          </w:p>
        </w:tc>
      </w:tr>
      <w:tr>
        <w:tc>
          <w:tcPr>
            <w:tcW w:type="dxa" w:w="1419"/>
          </w:tcPr>
          <w:p>
            <w:r/>
            <w:r>
              <w:rPr>
                <w:sz w:val="16"/>
              </w:rPr>
              <w:t>s1</w:t>
            </w:r>
          </w:p>
        </w:tc>
        <w:tc>
          <w:tcPr>
            <w:tcW w:type="dxa" w:w="1419"/>
          </w:tcPr>
          <w:p>
            <w:r/>
            <w:r>
              <w:rPr>
                <w:sz w:val="16"/>
              </w:rPr>
              <w:t>0.5</w:t>
            </w:r>
          </w:p>
        </w:tc>
        <w:tc>
          <w:tcPr>
            <w:tcW w:type="dxa" w:w="1419"/>
          </w:tcPr>
          <w:p>
            <w:r/>
            <w:r>
              <w:rPr>
                <w:sz w:val="16"/>
              </w:rPr>
              <w:t>+0.426</w:t>
            </w:r>
          </w:p>
        </w:tc>
        <w:tc>
          <w:tcPr>
            <w:tcW w:type="dxa" w:w="1419"/>
          </w:tcPr>
          <w:p>
            <w:r/>
            <w:r>
              <w:rPr>
                <w:sz w:val="16"/>
              </w:rPr>
              <w:t>+0.455</w:t>
            </w:r>
          </w:p>
        </w:tc>
        <w:tc>
          <w:tcPr>
            <w:tcW w:type="dxa" w:w="1419"/>
          </w:tcPr>
          <w:p>
            <w:r/>
            <w:r>
              <w:rPr>
                <w:sz w:val="16"/>
              </w:rPr>
              <w:t>2.32</w:t>
            </w:r>
          </w:p>
        </w:tc>
        <w:tc>
          <w:tcPr>
            <w:tcW w:type="dxa" w:w="1419"/>
          </w:tcPr>
          <w:p>
            <w:r/>
            <w:r>
              <w:rPr>
                <w:sz w:val="16"/>
              </w:rPr>
              <w:t>fail</w:t>
            </w:r>
          </w:p>
        </w:tc>
        <w:tc>
          <w:tcPr>
            <w:tcW w:type="dxa" w:w="1419"/>
          </w:tcPr>
          <w:p>
            <w:r/>
            <w:r>
              <w:rPr>
                <w:sz w:val="16"/>
              </w:rPr>
              <w:t>100%</w:t>
            </w:r>
          </w:p>
        </w:tc>
      </w:tr>
      <w:tr>
        <w:tc>
          <w:tcPr>
            <w:tcW w:type="dxa" w:w="1419"/>
          </w:tcPr>
          <w:p>
            <w:r/>
            <w:r>
              <w:rPr>
                <w:sz w:val="16"/>
              </w:rPr>
              <w:t>s1</w:t>
            </w:r>
          </w:p>
        </w:tc>
        <w:tc>
          <w:tcPr>
            <w:tcW w:type="dxa" w:w="1419"/>
          </w:tcPr>
          <w:p>
            <w:r/>
            <w:r>
              <w:rPr>
                <w:sz w:val="16"/>
              </w:rPr>
              <w:t>1.0</w:t>
            </w:r>
          </w:p>
        </w:tc>
        <w:tc>
          <w:tcPr>
            <w:tcW w:type="dxa" w:w="1419"/>
          </w:tcPr>
          <w:p>
            <w:r/>
            <w:r>
              <w:rPr>
                <w:sz w:val="16"/>
              </w:rPr>
              <w:t>+0.411</w:t>
            </w:r>
          </w:p>
        </w:tc>
        <w:tc>
          <w:tcPr>
            <w:tcW w:type="dxa" w:w="1419"/>
          </w:tcPr>
          <w:p>
            <w:r/>
            <w:r>
              <w:rPr>
                <w:sz w:val="16"/>
              </w:rPr>
              <w:t>+0.462</w:t>
            </w:r>
          </w:p>
        </w:tc>
        <w:tc>
          <w:tcPr>
            <w:tcW w:type="dxa" w:w="1419"/>
          </w:tcPr>
          <w:p>
            <w:r/>
            <w:r>
              <w:rPr>
                <w:sz w:val="16"/>
              </w:rPr>
              <w:t>2.37</w:t>
            </w:r>
          </w:p>
        </w:tc>
        <w:tc>
          <w:tcPr>
            <w:tcW w:type="dxa" w:w="1419"/>
          </w:tcPr>
          <w:p>
            <w:r/>
            <w:r>
              <w:rPr>
                <w:sz w:val="16"/>
              </w:rPr>
              <w:t>fail</w:t>
            </w:r>
          </w:p>
        </w:tc>
        <w:tc>
          <w:tcPr>
            <w:tcW w:type="dxa" w:w="1419"/>
          </w:tcPr>
          <w:p>
            <w:r/>
            <w:r>
              <w:rPr>
                <w:sz w:val="16"/>
              </w:rPr>
              <w:t>97%</w:t>
            </w:r>
          </w:p>
        </w:tc>
      </w:tr>
      <w:tr>
        <w:tc>
          <w:tcPr>
            <w:tcW w:type="dxa" w:w="1419"/>
          </w:tcPr>
          <w:p>
            <w:r/>
            <w:r>
              <w:rPr>
                <w:sz w:val="16"/>
              </w:rPr>
              <w:t>s1</w:t>
            </w:r>
          </w:p>
        </w:tc>
        <w:tc>
          <w:tcPr>
            <w:tcW w:type="dxa" w:w="1419"/>
          </w:tcPr>
          <w:p>
            <w:r/>
            <w:r>
              <w:rPr>
                <w:sz w:val="16"/>
              </w:rPr>
              <w:t>2.0</w:t>
            </w:r>
          </w:p>
        </w:tc>
        <w:tc>
          <w:tcPr>
            <w:tcW w:type="dxa" w:w="1419"/>
          </w:tcPr>
          <w:p>
            <w:r/>
            <w:r>
              <w:rPr>
                <w:sz w:val="16"/>
              </w:rPr>
              <w:t>+0.113</w:t>
            </w:r>
          </w:p>
        </w:tc>
        <w:tc>
          <w:tcPr>
            <w:tcW w:type="dxa" w:w="1419"/>
          </w:tcPr>
          <w:p>
            <w:r/>
            <w:r>
              <w:rPr>
                <w:sz w:val="16"/>
              </w:rPr>
              <w:t>+0.455</w:t>
            </w:r>
          </w:p>
        </w:tc>
        <w:tc>
          <w:tcPr>
            <w:tcW w:type="dxa" w:w="1419"/>
          </w:tcPr>
          <w:p>
            <w:r/>
            <w:r>
              <w:rPr>
                <w:sz w:val="16"/>
              </w:rPr>
              <w:t>0.62</w:t>
            </w:r>
          </w:p>
        </w:tc>
        <w:tc>
          <w:tcPr>
            <w:tcW w:type="dxa" w:w="1419"/>
          </w:tcPr>
          <w:p>
            <w:r/>
            <w:r>
              <w:rPr>
                <w:sz w:val="16"/>
              </w:rPr>
              <w:t>pass</w:t>
            </w:r>
          </w:p>
        </w:tc>
        <w:tc>
          <w:tcPr>
            <w:tcW w:type="dxa" w:w="1419"/>
          </w:tcPr>
          <w:p>
            <w:r/>
            <w:r>
              <w:rPr>
                <w:sz w:val="16"/>
              </w:rPr>
              <w:t>26%</w:t>
            </w:r>
          </w:p>
        </w:tc>
      </w:tr>
      <w:tr>
        <w:tc>
          <w:tcPr>
            <w:tcW w:type="dxa" w:w="1419"/>
          </w:tcPr>
          <w:p>
            <w:r/>
            <w:r>
              <w:rPr>
                <w:sz w:val="16"/>
              </w:rPr>
              <w:t>s1</w:t>
            </w:r>
          </w:p>
        </w:tc>
        <w:tc>
          <w:tcPr>
            <w:tcW w:type="dxa" w:w="1419"/>
          </w:tcPr>
          <w:p>
            <w:r/>
            <w:r>
              <w:rPr>
                <w:sz w:val="16"/>
              </w:rPr>
              <w:t>5.0</w:t>
            </w:r>
          </w:p>
        </w:tc>
        <w:tc>
          <w:tcPr>
            <w:tcW w:type="dxa" w:w="1419"/>
          </w:tcPr>
          <w:p>
            <w:r/>
            <w:r>
              <w:rPr>
                <w:sz w:val="16"/>
              </w:rPr>
              <w:t>+0.164</w:t>
            </w:r>
          </w:p>
        </w:tc>
        <w:tc>
          <w:tcPr>
            <w:tcW w:type="dxa" w:w="1419"/>
          </w:tcPr>
          <w:p>
            <w:r/>
            <w:r>
              <w:rPr>
                <w:sz w:val="16"/>
              </w:rPr>
              <w:t>+0.462</w:t>
            </w:r>
          </w:p>
        </w:tc>
        <w:tc>
          <w:tcPr>
            <w:tcW w:type="dxa" w:w="1419"/>
          </w:tcPr>
          <w:p>
            <w:r/>
            <w:r>
              <w:rPr>
                <w:sz w:val="16"/>
              </w:rPr>
              <w:t>0.91</w:t>
            </w:r>
          </w:p>
        </w:tc>
        <w:tc>
          <w:tcPr>
            <w:tcW w:type="dxa" w:w="1419"/>
          </w:tcPr>
          <w:p>
            <w:r/>
            <w:r>
              <w:rPr>
                <w:sz w:val="16"/>
              </w:rPr>
              <w:t>pass</w:t>
            </w:r>
          </w:p>
        </w:tc>
        <w:tc>
          <w:tcPr>
            <w:tcW w:type="dxa" w:w="1419"/>
          </w:tcPr>
          <w:p>
            <w:r/>
            <w:r>
              <w:rPr>
                <w:sz w:val="16"/>
              </w:rPr>
              <w:t>38%</w:t>
            </w:r>
          </w:p>
        </w:tc>
      </w:tr>
      <w:tr>
        <w:tc>
          <w:tcPr>
            <w:tcW w:type="dxa" w:w="1419"/>
          </w:tcPr>
          <w:p>
            <w:r/>
            <w:r>
              <w:rPr>
                <w:sz w:val="16"/>
              </w:rPr>
              <w:t>s2</w:t>
            </w:r>
          </w:p>
        </w:tc>
        <w:tc>
          <w:tcPr>
            <w:tcW w:type="dxa" w:w="1419"/>
          </w:tcPr>
          <w:p>
            <w:r/>
            <w:r>
              <w:rPr>
                <w:sz w:val="16"/>
              </w:rPr>
              <w:t>0.0</w:t>
            </w:r>
          </w:p>
        </w:tc>
        <w:tc>
          <w:tcPr>
            <w:tcW w:type="dxa" w:w="1419"/>
          </w:tcPr>
          <w:p>
            <w:r/>
            <w:r>
              <w:rPr>
                <w:sz w:val="16"/>
              </w:rPr>
              <w:t>+0.418</w:t>
            </w:r>
          </w:p>
        </w:tc>
        <w:tc>
          <w:tcPr>
            <w:tcW w:type="dxa" w:w="1419"/>
          </w:tcPr>
          <w:p>
            <w:r/>
            <w:r>
              <w:rPr>
                <w:sz w:val="16"/>
              </w:rPr>
              <w:t>+0.462</w:t>
            </w:r>
          </w:p>
        </w:tc>
        <w:tc>
          <w:tcPr>
            <w:tcW w:type="dxa" w:w="1419"/>
          </w:tcPr>
          <w:p>
            <w:r/>
            <w:r>
              <w:rPr>
                <w:sz w:val="16"/>
              </w:rPr>
              <w:t>2.40</w:t>
            </w:r>
          </w:p>
        </w:tc>
        <w:tc>
          <w:tcPr>
            <w:tcW w:type="dxa" w:w="1419"/>
          </w:tcPr>
          <w:p>
            <w:r/>
            <w:r>
              <w:rPr>
                <w:sz w:val="16"/>
              </w:rPr>
              <w:t>fail</w:t>
            </w:r>
          </w:p>
        </w:tc>
        <w:tc>
          <w:tcPr>
            <w:tcW w:type="dxa" w:w="1419"/>
          </w:tcPr>
          <w:p>
            <w:r/>
            <w:r>
              <w:rPr>
                <w:sz w:val="16"/>
              </w:rPr>
              <w:t>100%</w:t>
            </w:r>
          </w:p>
        </w:tc>
      </w:tr>
      <w:tr>
        <w:tc>
          <w:tcPr>
            <w:tcW w:type="dxa" w:w="1419"/>
          </w:tcPr>
          <w:p>
            <w:r/>
            <w:r>
              <w:rPr>
                <w:sz w:val="16"/>
              </w:rPr>
              <w:t>s2</w:t>
            </w:r>
          </w:p>
        </w:tc>
        <w:tc>
          <w:tcPr>
            <w:tcW w:type="dxa" w:w="1419"/>
          </w:tcPr>
          <w:p>
            <w:r/>
            <w:r>
              <w:rPr>
                <w:sz w:val="16"/>
              </w:rPr>
              <w:t>0.5</w:t>
            </w:r>
          </w:p>
        </w:tc>
        <w:tc>
          <w:tcPr>
            <w:tcW w:type="dxa" w:w="1419"/>
          </w:tcPr>
          <w:p>
            <w:r/>
            <w:r>
              <w:rPr>
                <w:sz w:val="16"/>
              </w:rPr>
              <w:t>+0.433</w:t>
            </w:r>
          </w:p>
        </w:tc>
        <w:tc>
          <w:tcPr>
            <w:tcW w:type="dxa" w:w="1419"/>
          </w:tcPr>
          <w:p>
            <w:r/>
            <w:r>
              <w:rPr>
                <w:sz w:val="16"/>
              </w:rPr>
              <w:t>+0.462</w:t>
            </w:r>
          </w:p>
        </w:tc>
        <w:tc>
          <w:tcPr>
            <w:tcW w:type="dxa" w:w="1419"/>
          </w:tcPr>
          <w:p>
            <w:r/>
            <w:r>
              <w:rPr>
                <w:sz w:val="16"/>
              </w:rPr>
              <w:t>2.50</w:t>
            </w:r>
          </w:p>
        </w:tc>
        <w:tc>
          <w:tcPr>
            <w:tcW w:type="dxa" w:w="1419"/>
          </w:tcPr>
          <w:p>
            <w:r/>
            <w:r>
              <w:rPr>
                <w:sz w:val="16"/>
              </w:rPr>
              <w:t>fail</w:t>
            </w:r>
          </w:p>
        </w:tc>
        <w:tc>
          <w:tcPr>
            <w:tcW w:type="dxa" w:w="1419"/>
          </w:tcPr>
          <w:p>
            <w:r/>
            <w:r>
              <w:rPr>
                <w:sz w:val="16"/>
              </w:rPr>
              <w:t>103%</w:t>
            </w:r>
          </w:p>
        </w:tc>
      </w:tr>
      <w:tr>
        <w:tc>
          <w:tcPr>
            <w:tcW w:type="dxa" w:w="1419"/>
          </w:tcPr>
          <w:p>
            <w:r/>
            <w:r>
              <w:rPr>
                <w:sz w:val="16"/>
              </w:rPr>
              <w:t>s2</w:t>
            </w:r>
          </w:p>
        </w:tc>
        <w:tc>
          <w:tcPr>
            <w:tcW w:type="dxa" w:w="1419"/>
          </w:tcPr>
          <w:p>
            <w:r/>
            <w:r>
              <w:rPr>
                <w:sz w:val="16"/>
              </w:rPr>
              <w:t>1.0</w:t>
            </w:r>
          </w:p>
        </w:tc>
        <w:tc>
          <w:tcPr>
            <w:tcW w:type="dxa" w:w="1419"/>
          </w:tcPr>
          <w:p>
            <w:r/>
            <w:r>
              <w:rPr>
                <w:sz w:val="16"/>
              </w:rPr>
              <w:t>+0.353</w:t>
            </w:r>
          </w:p>
        </w:tc>
        <w:tc>
          <w:tcPr>
            <w:tcW w:type="dxa" w:w="1419"/>
          </w:tcPr>
          <w:p>
            <w:r/>
            <w:r>
              <w:rPr>
                <w:sz w:val="16"/>
              </w:rPr>
              <w:t>+0.462</w:t>
            </w:r>
          </w:p>
        </w:tc>
        <w:tc>
          <w:tcPr>
            <w:tcW w:type="dxa" w:w="1419"/>
          </w:tcPr>
          <w:p>
            <w:r/>
            <w:r>
              <w:rPr>
                <w:sz w:val="16"/>
              </w:rPr>
              <w:t>2.00</w:t>
            </w:r>
          </w:p>
        </w:tc>
        <w:tc>
          <w:tcPr>
            <w:tcW w:type="dxa" w:w="1419"/>
          </w:tcPr>
          <w:p>
            <w:r/>
            <w:r>
              <w:rPr>
                <w:sz w:val="16"/>
              </w:rPr>
              <w:t>fail</w:t>
            </w:r>
          </w:p>
        </w:tc>
        <w:tc>
          <w:tcPr>
            <w:tcW w:type="dxa" w:w="1419"/>
          </w:tcPr>
          <w:p>
            <w:r/>
            <w:r>
              <w:rPr>
                <w:sz w:val="16"/>
              </w:rPr>
              <w:t>84%</w:t>
            </w:r>
          </w:p>
        </w:tc>
      </w:tr>
      <w:tr>
        <w:tc>
          <w:tcPr>
            <w:tcW w:type="dxa" w:w="1419"/>
          </w:tcPr>
          <w:p>
            <w:r/>
            <w:r>
              <w:rPr>
                <w:sz w:val="16"/>
              </w:rPr>
              <w:t>s2</w:t>
            </w:r>
          </w:p>
        </w:tc>
        <w:tc>
          <w:tcPr>
            <w:tcW w:type="dxa" w:w="1419"/>
          </w:tcPr>
          <w:p>
            <w:r/>
            <w:r>
              <w:rPr>
                <w:sz w:val="16"/>
              </w:rPr>
              <w:t>2.0</w:t>
            </w:r>
          </w:p>
        </w:tc>
        <w:tc>
          <w:tcPr>
            <w:tcW w:type="dxa" w:w="1419"/>
          </w:tcPr>
          <w:p>
            <w:r/>
            <w:r>
              <w:rPr>
                <w:sz w:val="16"/>
              </w:rPr>
              <w:t>+0.207</w:t>
            </w:r>
          </w:p>
        </w:tc>
        <w:tc>
          <w:tcPr>
            <w:tcW w:type="dxa" w:w="1419"/>
          </w:tcPr>
          <w:p>
            <w:r/>
            <w:r>
              <w:rPr>
                <w:sz w:val="16"/>
              </w:rPr>
              <w:t>+0.462</w:t>
            </w:r>
          </w:p>
        </w:tc>
        <w:tc>
          <w:tcPr>
            <w:tcW w:type="dxa" w:w="1419"/>
          </w:tcPr>
          <w:p>
            <w:r/>
            <w:r>
              <w:rPr>
                <w:sz w:val="16"/>
              </w:rPr>
              <w:t>1.15</w:t>
            </w:r>
          </w:p>
        </w:tc>
        <w:tc>
          <w:tcPr>
            <w:tcW w:type="dxa" w:w="1419"/>
          </w:tcPr>
          <w:p>
            <w:r/>
            <w:r>
              <w:rPr>
                <w:sz w:val="16"/>
              </w:rPr>
              <w:t>pass</w:t>
            </w:r>
          </w:p>
        </w:tc>
        <w:tc>
          <w:tcPr>
            <w:tcW w:type="dxa" w:w="1419"/>
          </w:tcPr>
          <w:p>
            <w:r/>
            <w:r>
              <w:rPr>
                <w:sz w:val="16"/>
              </w:rPr>
              <w:t>50%</w:t>
            </w:r>
          </w:p>
        </w:tc>
      </w:tr>
      <w:tr>
        <w:tc>
          <w:tcPr>
            <w:tcW w:type="dxa" w:w="1419"/>
          </w:tcPr>
          <w:p>
            <w:r/>
            <w:r>
              <w:rPr>
                <w:sz w:val="16"/>
              </w:rPr>
              <w:t>s2</w:t>
            </w:r>
          </w:p>
        </w:tc>
        <w:tc>
          <w:tcPr>
            <w:tcW w:type="dxa" w:w="1419"/>
          </w:tcPr>
          <w:p>
            <w:r/>
            <w:r>
              <w:rPr>
                <w:sz w:val="16"/>
              </w:rPr>
              <w:t>5.0</w:t>
            </w:r>
          </w:p>
        </w:tc>
        <w:tc>
          <w:tcPr>
            <w:tcW w:type="dxa" w:w="1419"/>
          </w:tcPr>
          <w:p>
            <w:r/>
            <w:r>
              <w:rPr>
                <w:sz w:val="16"/>
              </w:rPr>
              <w:t>+0.433</w:t>
            </w:r>
          </w:p>
        </w:tc>
        <w:tc>
          <w:tcPr>
            <w:tcW w:type="dxa" w:w="1419"/>
          </w:tcPr>
          <w:p>
            <w:r/>
            <w:r>
              <w:rPr>
                <w:sz w:val="16"/>
              </w:rPr>
              <w:t>+0.462</w:t>
            </w:r>
          </w:p>
        </w:tc>
        <w:tc>
          <w:tcPr>
            <w:tcW w:type="dxa" w:w="1419"/>
          </w:tcPr>
          <w:p>
            <w:r/>
            <w:r>
              <w:rPr>
                <w:sz w:val="16"/>
              </w:rPr>
              <w:t>2.42</w:t>
            </w:r>
          </w:p>
        </w:tc>
        <w:tc>
          <w:tcPr>
            <w:tcW w:type="dxa" w:w="1419"/>
          </w:tcPr>
          <w:p>
            <w:r/>
            <w:r>
              <w:rPr>
                <w:sz w:val="16"/>
              </w:rPr>
              <w:t>fail</w:t>
            </w:r>
          </w:p>
        </w:tc>
        <w:tc>
          <w:tcPr>
            <w:tcW w:type="dxa" w:w="1419"/>
          </w:tcPr>
          <w:p>
            <w:r/>
            <w:r>
              <w:rPr>
                <w:sz w:val="16"/>
              </w:rPr>
              <w:t>103%</w:t>
            </w:r>
          </w:p>
        </w:tc>
      </w:tr>
    </w:tbl>
    <w:p/>
    <w:p>
      <w:pPr>
        <w:pStyle w:val="Heading1"/>
      </w:pPr>
      <w:r>
        <w:rPr>
          <w:color w:val="000000"/>
        </w:rPr>
        <w:t>Table S4. External HNSCC cohort: non-hardened replication and permutation-depth recheck</w:t>
      </w:r>
    </w:p>
    <w:p>
      <w:r>
        <w:rPr>
          <w:b/>
        </w:rPr>
        <w:t>The independent non-hardened replication reproduces the dose–response shape; the λ = 5 seed-1 run reaches the analytic ceiling (τ_LOO = τ_in = 0.7303, R = 1.00), the perfect-donor-transferable generalization point.</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b/>
                <w:sz w:val="16"/>
              </w:rPr>
              <w:t>seed</w:t>
            </w:r>
          </w:p>
        </w:tc>
        <w:tc>
          <w:tcPr>
            <w:tcW w:type="dxa" w:w="1419"/>
          </w:tcPr>
          <w:p>
            <w:r/>
            <w:r>
              <w:rPr>
                <w:b/>
                <w:sz w:val="16"/>
              </w:rPr>
              <w:t>λ</w:t>
            </w:r>
          </w:p>
        </w:tc>
        <w:tc>
          <w:tcPr>
            <w:tcW w:type="dxa" w:w="1419"/>
          </w:tcPr>
          <w:p>
            <w:r/>
            <w:r>
              <w:rPr>
                <w:b/>
                <w:sz w:val="16"/>
              </w:rPr>
              <w:t>τ_LOO (non-hardened)</w:t>
            </w:r>
          </w:p>
        </w:tc>
        <w:tc>
          <w:tcPr>
            <w:tcW w:type="dxa" w:w="1419"/>
          </w:tcPr>
          <w:p>
            <w:r/>
            <w:r>
              <w:rPr>
                <w:b/>
                <w:sz w:val="16"/>
              </w:rPr>
              <w:t>τ_in</w:t>
            </w:r>
          </w:p>
        </w:tc>
        <w:tc>
          <w:tcPr>
            <w:tcW w:type="dxa" w:w="1419"/>
          </w:tcPr>
          <w:p>
            <w:r/>
            <w:r>
              <w:rPr>
                <w:b/>
                <w:sz w:val="16"/>
              </w:rPr>
              <w:t>R</w:t>
            </w:r>
          </w:p>
        </w:tc>
        <w:tc>
          <w:tcPr>
            <w:tcW w:type="dxa" w:w="1419"/>
          </w:tcPr>
          <w:p>
            <w:r/>
            <w:r>
              <w:rPr>
                <w:b/>
                <w:sz w:val="16"/>
              </w:rPr>
              <w:t>LDI</w:t>
            </w:r>
          </w:p>
        </w:tc>
        <w:tc>
          <w:tcPr>
            <w:tcW w:type="dxa" w:w="1419"/>
          </w:tcPr>
          <w:p>
            <w:r/>
            <w:r>
              <w:rPr>
                <w:b/>
                <w:sz w:val="16"/>
              </w:rPr>
              <w:t>gate</w:t>
            </w:r>
          </w:p>
        </w:tc>
      </w:tr>
      <w:tr>
        <w:tc>
          <w:tcPr>
            <w:tcW w:type="dxa" w:w="1419"/>
          </w:tcPr>
          <w:p>
            <w:r/>
            <w:r>
              <w:rPr>
                <w:sz w:val="16"/>
              </w:rPr>
              <w:t>s0</w:t>
            </w:r>
          </w:p>
        </w:tc>
        <w:tc>
          <w:tcPr>
            <w:tcW w:type="dxa" w:w="1419"/>
          </w:tcPr>
          <w:p>
            <w:r/>
            <w:r>
              <w:rPr>
                <w:sz w:val="16"/>
              </w:rPr>
              <w:t>0.0</w:t>
            </w:r>
          </w:p>
        </w:tc>
        <w:tc>
          <w:tcPr>
            <w:tcW w:type="dxa" w:w="1419"/>
          </w:tcPr>
          <w:p>
            <w:r/>
            <w:r>
              <w:rPr>
                <w:sz w:val="16"/>
              </w:rPr>
              <w:t>+0.616</w:t>
            </w:r>
          </w:p>
        </w:tc>
        <w:tc>
          <w:tcPr>
            <w:tcW w:type="dxa" w:w="1419"/>
          </w:tcPr>
          <w:p>
            <w:r/>
            <w:r>
              <w:rPr>
                <w:sz w:val="16"/>
              </w:rPr>
              <w:t>+0.730</w:t>
            </w:r>
          </w:p>
        </w:tc>
        <w:tc>
          <w:tcPr>
            <w:tcW w:type="dxa" w:w="1419"/>
          </w:tcPr>
          <w:p>
            <w:r/>
            <w:r>
              <w:rPr>
                <w:sz w:val="16"/>
              </w:rPr>
              <w:t>0.844</w:t>
            </w:r>
          </w:p>
        </w:tc>
        <w:tc>
          <w:tcPr>
            <w:tcW w:type="dxa" w:w="1419"/>
          </w:tcPr>
          <w:p>
            <w:r/>
            <w:r>
              <w:rPr>
                <w:sz w:val="16"/>
              </w:rPr>
              <w:t>2.44</w:t>
            </w:r>
          </w:p>
        </w:tc>
        <w:tc>
          <w:tcPr>
            <w:tcW w:type="dxa" w:w="1419"/>
          </w:tcPr>
          <w:p>
            <w:r/>
            <w:r>
              <w:rPr>
                <w:sz w:val="16"/>
              </w:rPr>
              <w:t>fail</w:t>
            </w:r>
          </w:p>
        </w:tc>
      </w:tr>
      <w:tr>
        <w:tc>
          <w:tcPr>
            <w:tcW w:type="dxa" w:w="1419"/>
          </w:tcPr>
          <w:p>
            <w:r/>
            <w:r>
              <w:rPr>
                <w:sz w:val="16"/>
              </w:rPr>
              <w:t>s0</w:t>
            </w:r>
          </w:p>
        </w:tc>
        <w:tc>
          <w:tcPr>
            <w:tcW w:type="dxa" w:w="1419"/>
          </w:tcPr>
          <w:p>
            <w:r/>
            <w:r>
              <w:rPr>
                <w:sz w:val="16"/>
              </w:rPr>
              <w:t>0.5</w:t>
            </w:r>
          </w:p>
        </w:tc>
        <w:tc>
          <w:tcPr>
            <w:tcW w:type="dxa" w:w="1419"/>
          </w:tcPr>
          <w:p>
            <w:r/>
            <w:r>
              <w:rPr>
                <w:sz w:val="16"/>
              </w:rPr>
              <w:t>+0.456</w:t>
            </w:r>
          </w:p>
        </w:tc>
        <w:tc>
          <w:tcPr>
            <w:tcW w:type="dxa" w:w="1419"/>
          </w:tcPr>
          <w:p>
            <w:r/>
            <w:r>
              <w:rPr>
                <w:sz w:val="16"/>
              </w:rPr>
              <w:t>+0.730</w:t>
            </w:r>
          </w:p>
        </w:tc>
        <w:tc>
          <w:tcPr>
            <w:tcW w:type="dxa" w:w="1419"/>
          </w:tcPr>
          <w:p>
            <w:r/>
            <w:r>
              <w:rPr>
                <w:sz w:val="16"/>
              </w:rPr>
              <w:t>0.625</w:t>
            </w:r>
          </w:p>
        </w:tc>
        <w:tc>
          <w:tcPr>
            <w:tcW w:type="dxa" w:w="1419"/>
          </w:tcPr>
          <w:p>
            <w:r/>
            <w:r>
              <w:rPr>
                <w:sz w:val="16"/>
              </w:rPr>
              <w:t>1.59</w:t>
            </w:r>
          </w:p>
        </w:tc>
        <w:tc>
          <w:tcPr>
            <w:tcW w:type="dxa" w:w="1419"/>
          </w:tcPr>
          <w:p>
            <w:r/>
            <w:r>
              <w:rPr>
                <w:sz w:val="16"/>
              </w:rPr>
              <w:t>pass</w:t>
            </w:r>
          </w:p>
        </w:tc>
      </w:tr>
      <w:tr>
        <w:tc>
          <w:tcPr>
            <w:tcW w:type="dxa" w:w="1419"/>
          </w:tcPr>
          <w:p>
            <w:r/>
            <w:r>
              <w:rPr>
                <w:sz w:val="16"/>
              </w:rPr>
              <w:t>s0</w:t>
            </w:r>
          </w:p>
        </w:tc>
        <w:tc>
          <w:tcPr>
            <w:tcW w:type="dxa" w:w="1419"/>
          </w:tcPr>
          <w:p>
            <w:r/>
            <w:r>
              <w:rPr>
                <w:sz w:val="16"/>
              </w:rPr>
              <w:t>1.0</w:t>
            </w:r>
          </w:p>
        </w:tc>
        <w:tc>
          <w:tcPr>
            <w:tcW w:type="dxa" w:w="1419"/>
          </w:tcPr>
          <w:p>
            <w:r/>
            <w:r>
              <w:rPr>
                <w:sz w:val="16"/>
              </w:rPr>
              <w:t>+0.456</w:t>
            </w:r>
          </w:p>
        </w:tc>
        <w:tc>
          <w:tcPr>
            <w:tcW w:type="dxa" w:w="1419"/>
          </w:tcPr>
          <w:p>
            <w:r/>
            <w:r>
              <w:rPr>
                <w:sz w:val="16"/>
              </w:rPr>
              <w:t>+0.730</w:t>
            </w:r>
          </w:p>
        </w:tc>
        <w:tc>
          <w:tcPr>
            <w:tcW w:type="dxa" w:w="1419"/>
          </w:tcPr>
          <w:p>
            <w:r/>
            <w:r>
              <w:rPr>
                <w:sz w:val="16"/>
              </w:rPr>
              <w:t>0.625</w:t>
            </w:r>
          </w:p>
        </w:tc>
        <w:tc>
          <w:tcPr>
            <w:tcW w:type="dxa" w:w="1419"/>
          </w:tcPr>
          <w:p>
            <w:r/>
            <w:r>
              <w:rPr>
                <w:sz w:val="16"/>
              </w:rPr>
              <w:t>1.62</w:t>
            </w:r>
          </w:p>
        </w:tc>
        <w:tc>
          <w:tcPr>
            <w:tcW w:type="dxa" w:w="1419"/>
          </w:tcPr>
          <w:p>
            <w:r/>
            <w:r>
              <w:rPr>
                <w:sz w:val="16"/>
              </w:rPr>
              <w:t>pass</w:t>
            </w:r>
          </w:p>
        </w:tc>
      </w:tr>
      <w:tr>
        <w:tc>
          <w:tcPr>
            <w:tcW w:type="dxa" w:w="1419"/>
          </w:tcPr>
          <w:p>
            <w:r/>
            <w:r>
              <w:rPr>
                <w:sz w:val="16"/>
              </w:rPr>
              <w:t>s0</w:t>
            </w:r>
          </w:p>
        </w:tc>
        <w:tc>
          <w:tcPr>
            <w:tcW w:type="dxa" w:w="1419"/>
          </w:tcPr>
          <w:p>
            <w:r/>
            <w:r>
              <w:rPr>
                <w:sz w:val="16"/>
              </w:rPr>
              <w:t>2.0</w:t>
            </w:r>
          </w:p>
        </w:tc>
        <w:tc>
          <w:tcPr>
            <w:tcW w:type="dxa" w:w="1419"/>
          </w:tcPr>
          <w:p>
            <w:r/>
            <w:r>
              <w:rPr>
                <w:sz w:val="16"/>
              </w:rPr>
              <w:t>+0.251</w:t>
            </w:r>
          </w:p>
        </w:tc>
        <w:tc>
          <w:tcPr>
            <w:tcW w:type="dxa" w:w="1419"/>
          </w:tcPr>
          <w:p>
            <w:r/>
            <w:r>
              <w:rPr>
                <w:sz w:val="16"/>
              </w:rPr>
              <w:t>+0.730</w:t>
            </w:r>
          </w:p>
        </w:tc>
        <w:tc>
          <w:tcPr>
            <w:tcW w:type="dxa" w:w="1419"/>
          </w:tcPr>
          <w:p>
            <w:r/>
            <w:r>
              <w:rPr>
                <w:sz w:val="16"/>
              </w:rPr>
              <w:t>0.344</w:t>
            </w:r>
          </w:p>
        </w:tc>
        <w:tc>
          <w:tcPr>
            <w:tcW w:type="dxa" w:w="1419"/>
          </w:tcPr>
          <w:p>
            <w:r/>
            <w:r>
              <w:rPr>
                <w:sz w:val="16"/>
              </w:rPr>
              <w:t>0.87</w:t>
            </w:r>
          </w:p>
        </w:tc>
        <w:tc>
          <w:tcPr>
            <w:tcW w:type="dxa" w:w="1419"/>
          </w:tcPr>
          <w:p>
            <w:r/>
            <w:r>
              <w:rPr>
                <w:sz w:val="16"/>
              </w:rPr>
              <w:t>pass</w:t>
            </w:r>
          </w:p>
        </w:tc>
      </w:tr>
      <w:tr>
        <w:tc>
          <w:tcPr>
            <w:tcW w:type="dxa" w:w="1419"/>
          </w:tcPr>
          <w:p>
            <w:r/>
            <w:r>
              <w:rPr>
                <w:sz w:val="16"/>
              </w:rPr>
              <w:t>s0</w:t>
            </w:r>
          </w:p>
        </w:tc>
        <w:tc>
          <w:tcPr>
            <w:tcW w:type="dxa" w:w="1419"/>
          </w:tcPr>
          <w:p>
            <w:r/>
            <w:r>
              <w:rPr>
                <w:sz w:val="16"/>
              </w:rPr>
              <w:t>5.0</w:t>
            </w:r>
          </w:p>
        </w:tc>
        <w:tc>
          <w:tcPr>
            <w:tcW w:type="dxa" w:w="1419"/>
          </w:tcPr>
          <w:p>
            <w:r/>
            <w:r>
              <w:rPr>
                <w:sz w:val="16"/>
              </w:rPr>
              <w:t>+0.137</w:t>
            </w:r>
          </w:p>
        </w:tc>
        <w:tc>
          <w:tcPr>
            <w:tcW w:type="dxa" w:w="1419"/>
          </w:tcPr>
          <w:p>
            <w:r/>
            <w:r>
              <w:rPr>
                <w:sz w:val="16"/>
              </w:rPr>
              <w:t>+0.730</w:t>
            </w:r>
          </w:p>
        </w:tc>
        <w:tc>
          <w:tcPr>
            <w:tcW w:type="dxa" w:w="1419"/>
          </w:tcPr>
          <w:p>
            <w:r/>
            <w:r>
              <w:rPr>
                <w:sz w:val="16"/>
              </w:rPr>
              <w:t>0.188</w:t>
            </w:r>
          </w:p>
        </w:tc>
        <w:tc>
          <w:tcPr>
            <w:tcW w:type="dxa" w:w="1419"/>
          </w:tcPr>
          <w:p>
            <w:r/>
            <w:r>
              <w:rPr>
                <w:sz w:val="16"/>
              </w:rPr>
              <w:t>0.47</w:t>
            </w:r>
          </w:p>
        </w:tc>
        <w:tc>
          <w:tcPr>
            <w:tcW w:type="dxa" w:w="1419"/>
          </w:tcPr>
          <w:p>
            <w:r/>
            <w:r>
              <w:rPr>
                <w:sz w:val="16"/>
              </w:rPr>
              <w:t>pass</w:t>
            </w:r>
          </w:p>
        </w:tc>
      </w:tr>
      <w:tr>
        <w:tc>
          <w:tcPr>
            <w:tcW w:type="dxa" w:w="1419"/>
          </w:tcPr>
          <w:p>
            <w:r/>
            <w:r>
              <w:rPr>
                <w:sz w:val="16"/>
              </w:rPr>
              <w:t>s1</w:t>
            </w:r>
          </w:p>
        </w:tc>
        <w:tc>
          <w:tcPr>
            <w:tcW w:type="dxa" w:w="1419"/>
          </w:tcPr>
          <w:p>
            <w:r/>
            <w:r>
              <w:rPr>
                <w:sz w:val="16"/>
              </w:rPr>
              <w:t>0.0</w:t>
            </w:r>
          </w:p>
        </w:tc>
        <w:tc>
          <w:tcPr>
            <w:tcW w:type="dxa" w:w="1419"/>
          </w:tcPr>
          <w:p>
            <w:r/>
            <w:r>
              <w:rPr>
                <w:sz w:val="16"/>
              </w:rPr>
              <w:t>+0.571</w:t>
            </w:r>
          </w:p>
        </w:tc>
        <w:tc>
          <w:tcPr>
            <w:tcW w:type="dxa" w:w="1419"/>
          </w:tcPr>
          <w:p>
            <w:r/>
            <w:r>
              <w:rPr>
                <w:sz w:val="16"/>
              </w:rPr>
              <w:t>+0.730</w:t>
            </w:r>
          </w:p>
        </w:tc>
        <w:tc>
          <w:tcPr>
            <w:tcW w:type="dxa" w:w="1419"/>
          </w:tcPr>
          <w:p>
            <w:r/>
            <w:r>
              <w:rPr>
                <w:sz w:val="16"/>
              </w:rPr>
              <w:t>0.781</w:t>
            </w:r>
          </w:p>
        </w:tc>
        <w:tc>
          <w:tcPr>
            <w:tcW w:type="dxa" w:w="1419"/>
          </w:tcPr>
          <w:p>
            <w:r/>
            <w:r>
              <w:rPr>
                <w:sz w:val="16"/>
              </w:rPr>
              <w:t>2.27</w:t>
            </w:r>
          </w:p>
        </w:tc>
        <w:tc>
          <w:tcPr>
            <w:tcW w:type="dxa" w:w="1419"/>
          </w:tcPr>
          <w:p>
            <w:r/>
            <w:r>
              <w:rPr>
                <w:sz w:val="16"/>
              </w:rPr>
              <w:t>fail</w:t>
            </w:r>
          </w:p>
        </w:tc>
      </w:tr>
      <w:tr>
        <w:tc>
          <w:tcPr>
            <w:tcW w:type="dxa" w:w="1419"/>
          </w:tcPr>
          <w:p>
            <w:r/>
            <w:r>
              <w:rPr>
                <w:sz w:val="16"/>
              </w:rPr>
              <w:t>s1</w:t>
            </w:r>
          </w:p>
        </w:tc>
        <w:tc>
          <w:tcPr>
            <w:tcW w:type="dxa" w:w="1419"/>
          </w:tcPr>
          <w:p>
            <w:r/>
            <w:r>
              <w:rPr>
                <w:sz w:val="16"/>
              </w:rPr>
              <w:t>0.5</w:t>
            </w:r>
          </w:p>
        </w:tc>
        <w:tc>
          <w:tcPr>
            <w:tcW w:type="dxa" w:w="1419"/>
          </w:tcPr>
          <w:p>
            <w:r/>
            <w:r>
              <w:rPr>
                <w:sz w:val="16"/>
              </w:rPr>
              <w:t>+0.023</w:t>
            </w:r>
          </w:p>
        </w:tc>
        <w:tc>
          <w:tcPr>
            <w:tcW w:type="dxa" w:w="1419"/>
          </w:tcPr>
          <w:p>
            <w:r/>
            <w:r>
              <w:rPr>
                <w:sz w:val="16"/>
              </w:rPr>
              <w:t>+0.730</w:t>
            </w:r>
          </w:p>
        </w:tc>
        <w:tc>
          <w:tcPr>
            <w:tcW w:type="dxa" w:w="1419"/>
          </w:tcPr>
          <w:p>
            <w:r/>
            <w:r>
              <w:rPr>
                <w:sz w:val="16"/>
              </w:rPr>
              <w:t>0.031</w:t>
            </w:r>
          </w:p>
        </w:tc>
        <w:tc>
          <w:tcPr>
            <w:tcW w:type="dxa" w:w="1419"/>
          </w:tcPr>
          <w:p>
            <w:r/>
            <w:r>
              <w:rPr>
                <w:sz w:val="16"/>
              </w:rPr>
              <w:t>0.08</w:t>
            </w:r>
          </w:p>
        </w:tc>
        <w:tc>
          <w:tcPr>
            <w:tcW w:type="dxa" w:w="1419"/>
          </w:tcPr>
          <w:p>
            <w:r/>
            <w:r>
              <w:rPr>
                <w:sz w:val="16"/>
              </w:rPr>
              <w:t>pass</w:t>
            </w:r>
          </w:p>
        </w:tc>
      </w:tr>
      <w:tr>
        <w:tc>
          <w:tcPr>
            <w:tcW w:type="dxa" w:w="1419"/>
          </w:tcPr>
          <w:p>
            <w:r/>
            <w:r>
              <w:rPr>
                <w:sz w:val="16"/>
              </w:rPr>
              <w:t>s1</w:t>
            </w:r>
          </w:p>
        </w:tc>
        <w:tc>
          <w:tcPr>
            <w:tcW w:type="dxa" w:w="1419"/>
          </w:tcPr>
          <w:p>
            <w:r/>
            <w:r>
              <w:rPr>
                <w:sz w:val="16"/>
              </w:rPr>
              <w:t>1.0</w:t>
            </w:r>
          </w:p>
        </w:tc>
        <w:tc>
          <w:tcPr>
            <w:tcW w:type="dxa" w:w="1419"/>
          </w:tcPr>
          <w:p>
            <w:r/>
            <w:r>
              <w:rPr>
                <w:sz w:val="16"/>
              </w:rPr>
              <w:t>+0.183</w:t>
            </w:r>
          </w:p>
        </w:tc>
        <w:tc>
          <w:tcPr>
            <w:tcW w:type="dxa" w:w="1419"/>
          </w:tcPr>
          <w:p>
            <w:r/>
            <w:r>
              <w:rPr>
                <w:sz w:val="16"/>
              </w:rPr>
              <w:t>+0.730</w:t>
            </w:r>
          </w:p>
        </w:tc>
        <w:tc>
          <w:tcPr>
            <w:tcW w:type="dxa" w:w="1419"/>
          </w:tcPr>
          <w:p>
            <w:r/>
            <w:r>
              <w:rPr>
                <w:sz w:val="16"/>
              </w:rPr>
              <w:t>0.250</w:t>
            </w:r>
          </w:p>
        </w:tc>
        <w:tc>
          <w:tcPr>
            <w:tcW w:type="dxa" w:w="1419"/>
          </w:tcPr>
          <w:p>
            <w:r/>
            <w:r>
              <w:rPr>
                <w:sz w:val="16"/>
              </w:rPr>
              <w:t>0.64</w:t>
            </w:r>
          </w:p>
        </w:tc>
        <w:tc>
          <w:tcPr>
            <w:tcW w:type="dxa" w:w="1419"/>
          </w:tcPr>
          <w:p>
            <w:r/>
            <w:r>
              <w:rPr>
                <w:sz w:val="16"/>
              </w:rPr>
              <w:t>pass</w:t>
            </w:r>
          </w:p>
        </w:tc>
      </w:tr>
      <w:tr>
        <w:tc>
          <w:tcPr>
            <w:tcW w:type="dxa" w:w="1419"/>
          </w:tcPr>
          <w:p>
            <w:r/>
            <w:r>
              <w:rPr>
                <w:sz w:val="16"/>
              </w:rPr>
              <w:t>s1</w:t>
            </w:r>
          </w:p>
        </w:tc>
        <w:tc>
          <w:tcPr>
            <w:tcW w:type="dxa" w:w="1419"/>
          </w:tcPr>
          <w:p>
            <w:r/>
            <w:r>
              <w:rPr>
                <w:sz w:val="16"/>
              </w:rPr>
              <w:t>2.0</w:t>
            </w:r>
          </w:p>
        </w:tc>
        <w:tc>
          <w:tcPr>
            <w:tcW w:type="dxa" w:w="1419"/>
          </w:tcPr>
          <w:p>
            <w:r/>
            <w:r>
              <w:rPr>
                <w:sz w:val="16"/>
              </w:rPr>
              <w:t>+0.342</w:t>
            </w:r>
          </w:p>
        </w:tc>
        <w:tc>
          <w:tcPr>
            <w:tcW w:type="dxa" w:w="1419"/>
          </w:tcPr>
          <w:p>
            <w:r/>
            <w:r>
              <w:rPr>
                <w:sz w:val="16"/>
              </w:rPr>
              <w:t>+0.730</w:t>
            </w:r>
          </w:p>
        </w:tc>
        <w:tc>
          <w:tcPr>
            <w:tcW w:type="dxa" w:w="1419"/>
          </w:tcPr>
          <w:p>
            <w:r/>
            <w:r>
              <w:rPr>
                <w:sz w:val="16"/>
              </w:rPr>
              <w:t>0.469</w:t>
            </w:r>
          </w:p>
        </w:tc>
        <w:tc>
          <w:tcPr>
            <w:tcW w:type="dxa" w:w="1419"/>
          </w:tcPr>
          <w:p>
            <w:r/>
            <w:r>
              <w:rPr>
                <w:sz w:val="16"/>
              </w:rPr>
              <w:t>1.20</w:t>
            </w:r>
          </w:p>
        </w:tc>
        <w:tc>
          <w:tcPr>
            <w:tcW w:type="dxa" w:w="1419"/>
          </w:tcPr>
          <w:p>
            <w:r/>
            <w:r>
              <w:rPr>
                <w:sz w:val="16"/>
              </w:rPr>
              <w:t>pass</w:t>
            </w:r>
          </w:p>
        </w:tc>
      </w:tr>
      <w:tr>
        <w:tc>
          <w:tcPr>
            <w:tcW w:type="dxa" w:w="1419"/>
          </w:tcPr>
          <w:p>
            <w:r/>
            <w:r>
              <w:rPr>
                <w:sz w:val="16"/>
              </w:rPr>
              <w:t>s1</w:t>
            </w:r>
          </w:p>
        </w:tc>
        <w:tc>
          <w:tcPr>
            <w:tcW w:type="dxa" w:w="1419"/>
          </w:tcPr>
          <w:p>
            <w:r/>
            <w:r>
              <w:rPr>
                <w:sz w:val="16"/>
              </w:rPr>
              <w:t>5.0</w:t>
            </w:r>
          </w:p>
        </w:tc>
        <w:tc>
          <w:tcPr>
            <w:tcW w:type="dxa" w:w="1419"/>
          </w:tcPr>
          <w:p>
            <w:r/>
            <w:r>
              <w:rPr>
                <w:sz w:val="16"/>
              </w:rPr>
              <w:t>+0.730</w:t>
            </w:r>
          </w:p>
        </w:tc>
        <w:tc>
          <w:tcPr>
            <w:tcW w:type="dxa" w:w="1419"/>
          </w:tcPr>
          <w:p>
            <w:r/>
            <w:r>
              <w:rPr>
                <w:sz w:val="16"/>
              </w:rPr>
              <w:t>+0.730</w:t>
            </w:r>
          </w:p>
        </w:tc>
        <w:tc>
          <w:tcPr>
            <w:tcW w:type="dxa" w:w="1419"/>
          </w:tcPr>
          <w:p>
            <w:r/>
            <w:r>
              <w:rPr>
                <w:sz w:val="16"/>
              </w:rPr>
              <w:t>1.000</w:t>
            </w:r>
          </w:p>
        </w:tc>
        <w:tc>
          <w:tcPr>
            <w:tcW w:type="dxa" w:w="1419"/>
          </w:tcPr>
          <w:p>
            <w:r/>
            <w:r>
              <w:rPr>
                <w:sz w:val="16"/>
              </w:rPr>
              <w:t>2.58</w:t>
            </w:r>
          </w:p>
        </w:tc>
        <w:tc>
          <w:tcPr>
            <w:tcW w:type="dxa" w:w="1419"/>
          </w:tcPr>
          <w:p>
            <w:r/>
            <w:r>
              <w:rPr>
                <w:sz w:val="16"/>
              </w:rPr>
              <w:t>fail</w:t>
            </w:r>
          </w:p>
        </w:tc>
      </w:tr>
      <w:tr>
        <w:tc>
          <w:tcPr>
            <w:tcW w:type="dxa" w:w="1419"/>
          </w:tcPr>
          <w:p>
            <w:r/>
            <w:r>
              <w:rPr>
                <w:sz w:val="16"/>
              </w:rPr>
              <w:t>s2</w:t>
            </w:r>
          </w:p>
        </w:tc>
        <w:tc>
          <w:tcPr>
            <w:tcW w:type="dxa" w:w="1419"/>
          </w:tcPr>
          <w:p>
            <w:r/>
            <w:r>
              <w:rPr>
                <w:sz w:val="16"/>
              </w:rPr>
              <w:t>0.0</w:t>
            </w:r>
          </w:p>
        </w:tc>
        <w:tc>
          <w:tcPr>
            <w:tcW w:type="dxa" w:w="1419"/>
          </w:tcPr>
          <w:p>
            <w:r/>
            <w:r>
              <w:rPr>
                <w:sz w:val="16"/>
              </w:rPr>
              <w:t>+0.502</w:t>
            </w:r>
          </w:p>
        </w:tc>
        <w:tc>
          <w:tcPr>
            <w:tcW w:type="dxa" w:w="1419"/>
          </w:tcPr>
          <w:p>
            <w:r/>
            <w:r>
              <w:rPr>
                <w:sz w:val="16"/>
              </w:rPr>
              <w:t>+0.730</w:t>
            </w:r>
          </w:p>
        </w:tc>
        <w:tc>
          <w:tcPr>
            <w:tcW w:type="dxa" w:w="1419"/>
          </w:tcPr>
          <w:p>
            <w:r/>
            <w:r>
              <w:rPr>
                <w:sz w:val="16"/>
              </w:rPr>
              <w:t>0.688</w:t>
            </w:r>
          </w:p>
        </w:tc>
        <w:tc>
          <w:tcPr>
            <w:tcW w:type="dxa" w:w="1419"/>
          </w:tcPr>
          <w:p>
            <w:r/>
            <w:r>
              <w:rPr>
                <w:sz w:val="16"/>
              </w:rPr>
              <w:t>1.90</w:t>
            </w:r>
          </w:p>
        </w:tc>
        <w:tc>
          <w:tcPr>
            <w:tcW w:type="dxa" w:w="1419"/>
          </w:tcPr>
          <w:p>
            <w:r/>
            <w:r>
              <w:rPr>
                <w:sz w:val="16"/>
              </w:rPr>
              <w:t>fail</w:t>
            </w:r>
          </w:p>
        </w:tc>
      </w:tr>
      <w:tr>
        <w:tc>
          <w:tcPr>
            <w:tcW w:type="dxa" w:w="1419"/>
          </w:tcPr>
          <w:p>
            <w:r/>
            <w:r>
              <w:rPr>
                <w:sz w:val="16"/>
              </w:rPr>
              <w:t>s2</w:t>
            </w:r>
          </w:p>
        </w:tc>
        <w:tc>
          <w:tcPr>
            <w:tcW w:type="dxa" w:w="1419"/>
          </w:tcPr>
          <w:p>
            <w:r/>
            <w:r>
              <w:rPr>
                <w:sz w:val="16"/>
              </w:rPr>
              <w:t>0.5</w:t>
            </w:r>
          </w:p>
        </w:tc>
        <w:tc>
          <w:tcPr>
            <w:tcW w:type="dxa" w:w="1419"/>
          </w:tcPr>
          <w:p>
            <w:r/>
            <w:r>
              <w:rPr>
                <w:sz w:val="16"/>
              </w:rPr>
              <w:t>+0.183</w:t>
            </w:r>
          </w:p>
        </w:tc>
        <w:tc>
          <w:tcPr>
            <w:tcW w:type="dxa" w:w="1419"/>
          </w:tcPr>
          <w:p>
            <w:r/>
            <w:r>
              <w:rPr>
                <w:sz w:val="16"/>
              </w:rPr>
              <w:t>+0.730</w:t>
            </w:r>
          </w:p>
        </w:tc>
        <w:tc>
          <w:tcPr>
            <w:tcW w:type="dxa" w:w="1419"/>
          </w:tcPr>
          <w:p>
            <w:r/>
            <w:r>
              <w:rPr>
                <w:sz w:val="16"/>
              </w:rPr>
              <w:t>0.250</w:t>
            </w:r>
          </w:p>
        </w:tc>
        <w:tc>
          <w:tcPr>
            <w:tcW w:type="dxa" w:w="1419"/>
          </w:tcPr>
          <w:p>
            <w:r/>
            <w:r>
              <w:rPr>
                <w:sz w:val="16"/>
              </w:rPr>
              <w:t>0.64</w:t>
            </w:r>
          </w:p>
        </w:tc>
        <w:tc>
          <w:tcPr>
            <w:tcW w:type="dxa" w:w="1419"/>
          </w:tcPr>
          <w:p>
            <w:r/>
            <w:r>
              <w:rPr>
                <w:sz w:val="16"/>
              </w:rPr>
              <w:t>pass</w:t>
            </w:r>
          </w:p>
        </w:tc>
      </w:tr>
      <w:tr>
        <w:tc>
          <w:tcPr>
            <w:tcW w:type="dxa" w:w="1419"/>
          </w:tcPr>
          <w:p>
            <w:r/>
            <w:r>
              <w:rPr>
                <w:sz w:val="16"/>
              </w:rPr>
              <w:t>s2</w:t>
            </w:r>
          </w:p>
        </w:tc>
        <w:tc>
          <w:tcPr>
            <w:tcW w:type="dxa" w:w="1419"/>
          </w:tcPr>
          <w:p>
            <w:r/>
            <w:r>
              <w:rPr>
                <w:sz w:val="16"/>
              </w:rPr>
              <w:t>1.0</w:t>
            </w:r>
          </w:p>
        </w:tc>
        <w:tc>
          <w:tcPr>
            <w:tcW w:type="dxa" w:w="1419"/>
          </w:tcPr>
          <w:p>
            <w:r/>
            <w:r>
              <w:rPr>
                <w:sz w:val="16"/>
              </w:rPr>
              <w:t>+0.434</w:t>
            </w:r>
          </w:p>
        </w:tc>
        <w:tc>
          <w:tcPr>
            <w:tcW w:type="dxa" w:w="1419"/>
          </w:tcPr>
          <w:p>
            <w:r/>
            <w:r>
              <w:rPr>
                <w:sz w:val="16"/>
              </w:rPr>
              <w:t>+0.730</w:t>
            </w:r>
          </w:p>
        </w:tc>
        <w:tc>
          <w:tcPr>
            <w:tcW w:type="dxa" w:w="1419"/>
          </w:tcPr>
          <w:p>
            <w:r/>
            <w:r>
              <w:rPr>
                <w:sz w:val="16"/>
              </w:rPr>
              <w:t>0.594</w:t>
            </w:r>
          </w:p>
        </w:tc>
        <w:tc>
          <w:tcPr>
            <w:tcW w:type="dxa" w:w="1419"/>
          </w:tcPr>
          <w:p>
            <w:r/>
            <w:r>
              <w:rPr>
                <w:sz w:val="16"/>
              </w:rPr>
              <w:t>1.51</w:t>
            </w:r>
          </w:p>
        </w:tc>
        <w:tc>
          <w:tcPr>
            <w:tcW w:type="dxa" w:w="1419"/>
          </w:tcPr>
          <w:p>
            <w:r/>
            <w:r>
              <w:rPr>
                <w:sz w:val="16"/>
              </w:rPr>
              <w:t>pass</w:t>
            </w:r>
          </w:p>
        </w:tc>
      </w:tr>
      <w:tr>
        <w:tc>
          <w:tcPr>
            <w:tcW w:type="dxa" w:w="1419"/>
          </w:tcPr>
          <w:p>
            <w:r/>
            <w:r>
              <w:rPr>
                <w:sz w:val="16"/>
              </w:rPr>
              <w:t>s2</w:t>
            </w:r>
          </w:p>
        </w:tc>
        <w:tc>
          <w:tcPr>
            <w:tcW w:type="dxa" w:w="1419"/>
          </w:tcPr>
          <w:p>
            <w:r/>
            <w:r>
              <w:rPr>
                <w:sz w:val="16"/>
              </w:rPr>
              <w:t>2.0</w:t>
            </w:r>
          </w:p>
        </w:tc>
        <w:tc>
          <w:tcPr>
            <w:tcW w:type="dxa" w:w="1419"/>
          </w:tcPr>
          <w:p>
            <w:r/>
            <w:r>
              <w:rPr>
                <w:sz w:val="16"/>
              </w:rPr>
              <w:t>+0.548</w:t>
            </w:r>
          </w:p>
        </w:tc>
        <w:tc>
          <w:tcPr>
            <w:tcW w:type="dxa" w:w="1419"/>
          </w:tcPr>
          <w:p>
            <w:r/>
            <w:r>
              <w:rPr>
                <w:sz w:val="16"/>
              </w:rPr>
              <w:t>+0.730</w:t>
            </w:r>
          </w:p>
        </w:tc>
        <w:tc>
          <w:tcPr>
            <w:tcW w:type="dxa" w:w="1419"/>
          </w:tcPr>
          <w:p>
            <w:r/>
            <w:r>
              <w:rPr>
                <w:sz w:val="16"/>
              </w:rPr>
              <w:t>0.750</w:t>
            </w:r>
          </w:p>
        </w:tc>
        <w:tc>
          <w:tcPr>
            <w:tcW w:type="dxa" w:w="1419"/>
          </w:tcPr>
          <w:p>
            <w:r/>
            <w:r>
              <w:rPr>
                <w:sz w:val="16"/>
              </w:rPr>
              <w:t>1.91</w:t>
            </w:r>
          </w:p>
        </w:tc>
        <w:tc>
          <w:tcPr>
            <w:tcW w:type="dxa" w:w="1419"/>
          </w:tcPr>
          <w:p>
            <w:r/>
            <w:r>
              <w:rPr>
                <w:sz w:val="16"/>
              </w:rPr>
              <w:t>fail</w:t>
            </w:r>
          </w:p>
        </w:tc>
      </w:tr>
      <w:tr>
        <w:tc>
          <w:tcPr>
            <w:tcW w:type="dxa" w:w="1419"/>
          </w:tcPr>
          <w:p>
            <w:r/>
            <w:r>
              <w:rPr>
                <w:sz w:val="16"/>
              </w:rPr>
              <w:t>s2</w:t>
            </w:r>
          </w:p>
        </w:tc>
        <w:tc>
          <w:tcPr>
            <w:tcW w:type="dxa" w:w="1419"/>
          </w:tcPr>
          <w:p>
            <w:r/>
            <w:r>
              <w:rPr>
                <w:sz w:val="16"/>
              </w:rPr>
              <w:t>5.0</w:t>
            </w:r>
          </w:p>
        </w:tc>
        <w:tc>
          <w:tcPr>
            <w:tcW w:type="dxa" w:w="1419"/>
          </w:tcPr>
          <w:p>
            <w:r/>
            <w:r>
              <w:rPr>
                <w:sz w:val="16"/>
              </w:rPr>
              <w:t>+0.662</w:t>
            </w:r>
          </w:p>
        </w:tc>
        <w:tc>
          <w:tcPr>
            <w:tcW w:type="dxa" w:w="1419"/>
          </w:tcPr>
          <w:p>
            <w:r/>
            <w:r>
              <w:rPr>
                <w:sz w:val="16"/>
              </w:rPr>
              <w:t>+0.730</w:t>
            </w:r>
          </w:p>
        </w:tc>
        <w:tc>
          <w:tcPr>
            <w:tcW w:type="dxa" w:w="1419"/>
          </w:tcPr>
          <w:p>
            <w:r/>
            <w:r>
              <w:rPr>
                <w:sz w:val="16"/>
              </w:rPr>
              <w:t>0.906</w:t>
            </w:r>
          </w:p>
        </w:tc>
        <w:tc>
          <w:tcPr>
            <w:tcW w:type="dxa" w:w="1419"/>
          </w:tcPr>
          <w:p>
            <w:r/>
            <w:r>
              <w:rPr>
                <w:sz w:val="16"/>
              </w:rPr>
              <w:t>2.38</w:t>
            </w:r>
          </w:p>
        </w:tc>
        <w:tc>
          <w:tcPr>
            <w:tcW w:type="dxa" w:w="1419"/>
          </w:tcPr>
          <w:p>
            <w:r/>
            <w:r>
              <w:rPr>
                <w:sz w:val="16"/>
              </w:rPr>
              <w:t>fail</w:t>
            </w:r>
          </w:p>
        </w:tc>
      </w:tr>
    </w:tbl>
    <w:p/>
    <w:p>
      <w:r>
        <w:rPr>
          <w:b/>
        </w:rPr>
        <w:t>Permutation-depth recheck of all 15 external-cohort (stability variant) runs: 0/15 gate flips; maximum σ̂ change 4.4% relative to the B = 2,000 estimate; the LOO statistic recomputes bit-identically.</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b/>
                <w:sz w:val="16"/>
              </w:rPr>
              <w:t>run</w:t>
            </w:r>
          </w:p>
        </w:tc>
        <w:tc>
          <w:tcPr>
            <w:tcW w:type="dxa" w:w="1656"/>
          </w:tcPr>
          <w:p>
            <w:r/>
            <w:r>
              <w:rPr>
                <w:b/>
                <w:sz w:val="16"/>
              </w:rPr>
              <w:t>LDI (B=2,000)</w:t>
            </w:r>
          </w:p>
        </w:tc>
        <w:tc>
          <w:tcPr>
            <w:tcW w:type="dxa" w:w="1656"/>
          </w:tcPr>
          <w:p>
            <w:r/>
            <w:r>
              <w:rPr>
                <w:b/>
                <w:sz w:val="16"/>
              </w:rPr>
              <w:t>LDI (B=10,000)</w:t>
            </w:r>
          </w:p>
        </w:tc>
        <w:tc>
          <w:tcPr>
            <w:tcW w:type="dxa" w:w="1656"/>
          </w:tcPr>
          <w:p>
            <w:r/>
            <w:r>
              <w:rPr>
                <w:b/>
                <w:sz w:val="16"/>
              </w:rPr>
              <w:t>σ̂ change (vs. B=2,000)</w:t>
            </w:r>
          </w:p>
        </w:tc>
        <w:tc>
          <w:tcPr>
            <w:tcW w:type="dxa" w:w="1656"/>
          </w:tcPr>
          <w:p>
            <w:r/>
            <w:r>
              <w:rPr>
                <w:b/>
                <w:sz w:val="16"/>
              </w:rPr>
              <w:t>gate flip?</w:t>
            </w:r>
          </w:p>
        </w:tc>
        <w:tc>
          <w:tcPr>
            <w:tcW w:type="dxa" w:w="1656"/>
          </w:tcPr>
          <w:p>
            <w:r/>
            <w:r>
              <w:rPr>
                <w:b/>
                <w:sz w:val="16"/>
              </w:rPr>
              <w:t>τ_LOO bit-identical</w:t>
            </w:r>
          </w:p>
        </w:tc>
      </w:tr>
      <w:tr>
        <w:tc>
          <w:tcPr>
            <w:tcW w:type="dxa" w:w="1656"/>
          </w:tcPr>
          <w:p>
            <w:r/>
            <w:r>
              <w:rPr>
                <w:sz w:val="16"/>
              </w:rPr>
              <w:t>s0_lam0.0</w:t>
            </w:r>
          </w:p>
        </w:tc>
        <w:tc>
          <w:tcPr>
            <w:tcW w:type="dxa" w:w="1656"/>
          </w:tcPr>
          <w:p>
            <w:r/>
            <w:r>
              <w:rPr>
                <w:sz w:val="16"/>
              </w:rPr>
              <w:t>2.163</w:t>
            </w:r>
          </w:p>
        </w:tc>
        <w:tc>
          <w:tcPr>
            <w:tcW w:type="dxa" w:w="1656"/>
          </w:tcPr>
          <w:p>
            <w:r/>
            <w:r>
              <w:rPr>
                <w:sz w:val="16"/>
              </w:rPr>
              <w:t>2.136</w:t>
            </w:r>
          </w:p>
        </w:tc>
        <w:tc>
          <w:tcPr>
            <w:tcW w:type="dxa" w:w="1656"/>
          </w:tcPr>
          <w:p>
            <w:r/>
            <w:r>
              <w:rPr>
                <w:sz w:val="16"/>
              </w:rPr>
              <w:t>1.2%</w:t>
            </w:r>
          </w:p>
        </w:tc>
        <w:tc>
          <w:tcPr>
            <w:tcW w:type="dxa" w:w="1656"/>
          </w:tcPr>
          <w:p>
            <w:r/>
            <w:r>
              <w:rPr>
                <w:sz w:val="16"/>
              </w:rPr>
              <w:t>no</w:t>
            </w:r>
          </w:p>
        </w:tc>
        <w:tc>
          <w:tcPr>
            <w:tcW w:type="dxa" w:w="1656"/>
          </w:tcPr>
          <w:p>
            <w:r/>
            <w:r>
              <w:rPr>
                <w:sz w:val="16"/>
              </w:rPr>
              <w:t>yes</w:t>
            </w:r>
          </w:p>
        </w:tc>
      </w:tr>
      <w:tr>
        <w:tc>
          <w:tcPr>
            <w:tcW w:type="dxa" w:w="1656"/>
          </w:tcPr>
          <w:p>
            <w:r/>
            <w:r>
              <w:rPr>
                <w:sz w:val="16"/>
              </w:rPr>
              <w:t>s0_lam0.5</w:t>
            </w:r>
          </w:p>
        </w:tc>
        <w:tc>
          <w:tcPr>
            <w:tcW w:type="dxa" w:w="1656"/>
          </w:tcPr>
          <w:p>
            <w:r/>
            <w:r>
              <w:rPr>
                <w:sz w:val="16"/>
              </w:rPr>
              <w:t>1.372</w:t>
            </w:r>
          </w:p>
        </w:tc>
        <w:tc>
          <w:tcPr>
            <w:tcW w:type="dxa" w:w="1656"/>
          </w:tcPr>
          <w:p>
            <w:r/>
            <w:r>
              <w:rPr>
                <w:sz w:val="16"/>
              </w:rPr>
              <w:t>1.342</w:t>
            </w:r>
          </w:p>
        </w:tc>
        <w:tc>
          <w:tcPr>
            <w:tcW w:type="dxa" w:w="1656"/>
          </w:tcPr>
          <w:p>
            <w:r/>
            <w:r>
              <w:rPr>
                <w:sz w:val="16"/>
              </w:rPr>
              <w:t>2.2%</w:t>
            </w:r>
          </w:p>
        </w:tc>
        <w:tc>
          <w:tcPr>
            <w:tcW w:type="dxa" w:w="1656"/>
          </w:tcPr>
          <w:p>
            <w:r/>
            <w:r>
              <w:rPr>
                <w:sz w:val="16"/>
              </w:rPr>
              <w:t>no</w:t>
            </w:r>
          </w:p>
        </w:tc>
        <w:tc>
          <w:tcPr>
            <w:tcW w:type="dxa" w:w="1656"/>
          </w:tcPr>
          <w:p>
            <w:r/>
            <w:r>
              <w:rPr>
                <w:sz w:val="16"/>
              </w:rPr>
              <w:t>yes</w:t>
            </w:r>
          </w:p>
        </w:tc>
      </w:tr>
      <w:tr>
        <w:tc>
          <w:tcPr>
            <w:tcW w:type="dxa" w:w="1656"/>
          </w:tcPr>
          <w:p>
            <w:r/>
            <w:r>
              <w:rPr>
                <w:sz w:val="16"/>
              </w:rPr>
              <w:t>s0_lam1.0</w:t>
            </w:r>
          </w:p>
        </w:tc>
        <w:tc>
          <w:tcPr>
            <w:tcW w:type="dxa" w:w="1656"/>
          </w:tcPr>
          <w:p>
            <w:r/>
            <w:r>
              <w:rPr>
                <w:sz w:val="16"/>
              </w:rPr>
              <w:t>0.952</w:t>
            </w:r>
          </w:p>
        </w:tc>
        <w:tc>
          <w:tcPr>
            <w:tcW w:type="dxa" w:w="1656"/>
          </w:tcPr>
          <w:p>
            <w:r/>
            <w:r>
              <w:rPr>
                <w:sz w:val="16"/>
              </w:rPr>
              <w:t>0.968</w:t>
            </w:r>
          </w:p>
        </w:tc>
        <w:tc>
          <w:tcPr>
            <w:tcW w:type="dxa" w:w="1656"/>
          </w:tcPr>
          <w:p>
            <w:r/>
            <w:r>
              <w:rPr>
                <w:sz w:val="16"/>
              </w:rPr>
              <w:t>1.6%</w:t>
            </w:r>
          </w:p>
        </w:tc>
        <w:tc>
          <w:tcPr>
            <w:tcW w:type="dxa" w:w="1656"/>
          </w:tcPr>
          <w:p>
            <w:r/>
            <w:r>
              <w:rPr>
                <w:sz w:val="16"/>
              </w:rPr>
              <w:t>no</w:t>
            </w:r>
          </w:p>
        </w:tc>
        <w:tc>
          <w:tcPr>
            <w:tcW w:type="dxa" w:w="1656"/>
          </w:tcPr>
          <w:p>
            <w:r/>
            <w:r>
              <w:rPr>
                <w:sz w:val="16"/>
              </w:rPr>
              <w:t>yes</w:t>
            </w:r>
          </w:p>
        </w:tc>
      </w:tr>
      <w:tr>
        <w:tc>
          <w:tcPr>
            <w:tcW w:type="dxa" w:w="1656"/>
          </w:tcPr>
          <w:p>
            <w:r/>
            <w:r>
              <w:rPr>
                <w:sz w:val="16"/>
              </w:rPr>
              <w:t>s0_lam2.0</w:t>
            </w:r>
          </w:p>
        </w:tc>
        <w:tc>
          <w:tcPr>
            <w:tcW w:type="dxa" w:w="1656"/>
          </w:tcPr>
          <w:p>
            <w:r/>
            <w:r>
              <w:rPr>
                <w:sz w:val="16"/>
              </w:rPr>
              <w:t>1.733</w:t>
            </w:r>
          </w:p>
        </w:tc>
        <w:tc>
          <w:tcPr>
            <w:tcW w:type="dxa" w:w="1656"/>
          </w:tcPr>
          <w:p>
            <w:r/>
            <w:r>
              <w:rPr>
                <w:sz w:val="16"/>
              </w:rPr>
              <w:t>1.728</w:t>
            </w:r>
          </w:p>
        </w:tc>
        <w:tc>
          <w:tcPr>
            <w:tcW w:type="dxa" w:w="1656"/>
          </w:tcPr>
          <w:p>
            <w:r/>
            <w:r>
              <w:rPr>
                <w:sz w:val="16"/>
              </w:rPr>
              <w:t>0.3%</w:t>
            </w:r>
          </w:p>
        </w:tc>
        <w:tc>
          <w:tcPr>
            <w:tcW w:type="dxa" w:w="1656"/>
          </w:tcPr>
          <w:p>
            <w:r/>
            <w:r>
              <w:rPr>
                <w:sz w:val="16"/>
              </w:rPr>
              <w:t>no</w:t>
            </w:r>
          </w:p>
        </w:tc>
        <w:tc>
          <w:tcPr>
            <w:tcW w:type="dxa" w:w="1656"/>
          </w:tcPr>
          <w:p>
            <w:r/>
            <w:r>
              <w:rPr>
                <w:sz w:val="16"/>
              </w:rPr>
              <w:t>yes</w:t>
            </w:r>
          </w:p>
        </w:tc>
      </w:tr>
      <w:tr>
        <w:tc>
          <w:tcPr>
            <w:tcW w:type="dxa" w:w="1656"/>
          </w:tcPr>
          <w:p>
            <w:r/>
            <w:r>
              <w:rPr>
                <w:sz w:val="16"/>
              </w:rPr>
              <w:t>s0_lam5.0</w:t>
            </w:r>
          </w:p>
        </w:tc>
        <w:tc>
          <w:tcPr>
            <w:tcW w:type="dxa" w:w="1656"/>
          </w:tcPr>
          <w:p>
            <w:r/>
            <w:r>
              <w:rPr>
                <w:sz w:val="16"/>
              </w:rPr>
              <w:t>0.325</w:t>
            </w:r>
          </w:p>
        </w:tc>
        <w:tc>
          <w:tcPr>
            <w:tcW w:type="dxa" w:w="1656"/>
          </w:tcPr>
          <w:p>
            <w:r/>
            <w:r>
              <w:rPr>
                <w:sz w:val="16"/>
              </w:rPr>
              <w:t>0.325</w:t>
            </w:r>
          </w:p>
        </w:tc>
        <w:tc>
          <w:tcPr>
            <w:tcW w:type="dxa" w:w="1656"/>
          </w:tcPr>
          <w:p>
            <w:r/>
            <w:r>
              <w:rPr>
                <w:sz w:val="16"/>
              </w:rPr>
              <w:t>0.1%</w:t>
            </w:r>
          </w:p>
        </w:tc>
        <w:tc>
          <w:tcPr>
            <w:tcW w:type="dxa" w:w="1656"/>
          </w:tcPr>
          <w:p>
            <w:r/>
            <w:r>
              <w:rPr>
                <w:sz w:val="16"/>
              </w:rPr>
              <w:t>no</w:t>
            </w:r>
          </w:p>
        </w:tc>
        <w:tc>
          <w:tcPr>
            <w:tcW w:type="dxa" w:w="1656"/>
          </w:tcPr>
          <w:p>
            <w:r/>
            <w:r>
              <w:rPr>
                <w:sz w:val="16"/>
              </w:rPr>
              <w:t>yes</w:t>
            </w:r>
          </w:p>
        </w:tc>
      </w:tr>
      <w:tr>
        <w:tc>
          <w:tcPr>
            <w:tcW w:type="dxa" w:w="1656"/>
          </w:tcPr>
          <w:p>
            <w:r/>
            <w:r>
              <w:rPr>
                <w:sz w:val="16"/>
              </w:rPr>
              <w:t>s1_lam0.0</w:t>
            </w:r>
          </w:p>
        </w:tc>
        <w:tc>
          <w:tcPr>
            <w:tcW w:type="dxa" w:w="1656"/>
          </w:tcPr>
          <w:p>
            <w:r/>
            <w:r>
              <w:rPr>
                <w:sz w:val="16"/>
              </w:rPr>
              <w:t>1.881</w:t>
            </w:r>
          </w:p>
        </w:tc>
        <w:tc>
          <w:tcPr>
            <w:tcW w:type="dxa" w:w="1656"/>
          </w:tcPr>
          <w:p>
            <w:r/>
            <w:r>
              <w:rPr>
                <w:sz w:val="16"/>
              </w:rPr>
              <w:t>1.857</w:t>
            </w:r>
          </w:p>
        </w:tc>
        <w:tc>
          <w:tcPr>
            <w:tcW w:type="dxa" w:w="1656"/>
          </w:tcPr>
          <w:p>
            <w:r/>
            <w:r>
              <w:rPr>
                <w:sz w:val="16"/>
              </w:rPr>
              <w:t>1.3%</w:t>
            </w:r>
          </w:p>
        </w:tc>
        <w:tc>
          <w:tcPr>
            <w:tcW w:type="dxa" w:w="1656"/>
          </w:tcPr>
          <w:p>
            <w:r/>
            <w:r>
              <w:rPr>
                <w:sz w:val="16"/>
              </w:rPr>
              <w:t>no</w:t>
            </w:r>
          </w:p>
        </w:tc>
        <w:tc>
          <w:tcPr>
            <w:tcW w:type="dxa" w:w="1656"/>
          </w:tcPr>
          <w:p>
            <w:r/>
            <w:r>
              <w:rPr>
                <w:sz w:val="16"/>
              </w:rPr>
              <w:t>yes</w:t>
            </w:r>
          </w:p>
        </w:tc>
      </w:tr>
      <w:tr>
        <w:tc>
          <w:tcPr>
            <w:tcW w:type="dxa" w:w="1656"/>
          </w:tcPr>
          <w:p>
            <w:r/>
            <w:r>
              <w:rPr>
                <w:sz w:val="16"/>
              </w:rPr>
              <w:t>s1_lam0.5</w:t>
            </w:r>
          </w:p>
        </w:tc>
        <w:tc>
          <w:tcPr>
            <w:tcW w:type="dxa" w:w="1656"/>
          </w:tcPr>
          <w:p>
            <w:r/>
            <w:r>
              <w:rPr>
                <w:sz w:val="16"/>
              </w:rPr>
              <w:t>1.175</w:t>
            </w:r>
          </w:p>
        </w:tc>
        <w:tc>
          <w:tcPr>
            <w:tcW w:type="dxa" w:w="1656"/>
          </w:tcPr>
          <w:p>
            <w:r/>
            <w:r>
              <w:rPr>
                <w:sz w:val="16"/>
              </w:rPr>
              <w:t>1.177</w:t>
            </w:r>
          </w:p>
        </w:tc>
        <w:tc>
          <w:tcPr>
            <w:tcW w:type="dxa" w:w="1656"/>
          </w:tcPr>
          <w:p>
            <w:r/>
            <w:r>
              <w:rPr>
                <w:sz w:val="16"/>
              </w:rPr>
              <w:t>0.2%</w:t>
            </w:r>
          </w:p>
        </w:tc>
        <w:tc>
          <w:tcPr>
            <w:tcW w:type="dxa" w:w="1656"/>
          </w:tcPr>
          <w:p>
            <w:r/>
            <w:r>
              <w:rPr>
                <w:sz w:val="16"/>
              </w:rPr>
              <w:t>no</w:t>
            </w:r>
          </w:p>
        </w:tc>
        <w:tc>
          <w:tcPr>
            <w:tcW w:type="dxa" w:w="1656"/>
          </w:tcPr>
          <w:p>
            <w:r/>
            <w:r>
              <w:rPr>
                <w:sz w:val="16"/>
              </w:rPr>
              <w:t>yes</w:t>
            </w:r>
          </w:p>
        </w:tc>
      </w:tr>
      <w:tr>
        <w:tc>
          <w:tcPr>
            <w:tcW w:type="dxa" w:w="1656"/>
          </w:tcPr>
          <w:p>
            <w:r/>
            <w:r>
              <w:rPr>
                <w:sz w:val="16"/>
              </w:rPr>
              <w:t>s1_lam1.0</w:t>
            </w:r>
          </w:p>
        </w:tc>
        <w:tc>
          <w:tcPr>
            <w:tcW w:type="dxa" w:w="1656"/>
          </w:tcPr>
          <w:p>
            <w:r/>
            <w:r>
              <w:rPr>
                <w:sz w:val="16"/>
              </w:rPr>
              <w:t>1.817</w:t>
            </w:r>
          </w:p>
        </w:tc>
        <w:tc>
          <w:tcPr>
            <w:tcW w:type="dxa" w:w="1656"/>
          </w:tcPr>
          <w:p>
            <w:r/>
            <w:r>
              <w:rPr>
                <w:sz w:val="16"/>
              </w:rPr>
              <w:t>1.799</w:t>
            </w:r>
          </w:p>
        </w:tc>
        <w:tc>
          <w:tcPr>
            <w:tcW w:type="dxa" w:w="1656"/>
          </w:tcPr>
          <w:p>
            <w:r/>
            <w:r>
              <w:rPr>
                <w:sz w:val="16"/>
              </w:rPr>
              <w:t>1.0%</w:t>
            </w:r>
          </w:p>
        </w:tc>
        <w:tc>
          <w:tcPr>
            <w:tcW w:type="dxa" w:w="1656"/>
          </w:tcPr>
          <w:p>
            <w:r/>
            <w:r>
              <w:rPr>
                <w:sz w:val="16"/>
              </w:rPr>
              <w:t>no</w:t>
            </w:r>
          </w:p>
        </w:tc>
        <w:tc>
          <w:tcPr>
            <w:tcW w:type="dxa" w:w="1656"/>
          </w:tcPr>
          <w:p>
            <w:r/>
            <w:r>
              <w:rPr>
                <w:sz w:val="16"/>
              </w:rPr>
              <w:t>yes</w:t>
            </w:r>
          </w:p>
        </w:tc>
      </w:tr>
      <w:tr>
        <w:tc>
          <w:tcPr>
            <w:tcW w:type="dxa" w:w="1656"/>
          </w:tcPr>
          <w:p>
            <w:r/>
            <w:r>
              <w:rPr>
                <w:sz w:val="16"/>
              </w:rPr>
              <w:t>s1_lam2.0</w:t>
            </w:r>
          </w:p>
        </w:tc>
        <w:tc>
          <w:tcPr>
            <w:tcW w:type="dxa" w:w="1656"/>
          </w:tcPr>
          <w:p>
            <w:r/>
            <w:r>
              <w:rPr>
                <w:sz w:val="16"/>
              </w:rPr>
              <w:t>1.599</w:t>
            </w:r>
          </w:p>
        </w:tc>
        <w:tc>
          <w:tcPr>
            <w:tcW w:type="dxa" w:w="1656"/>
          </w:tcPr>
          <w:p>
            <w:r/>
            <w:r>
              <w:rPr>
                <w:sz w:val="16"/>
              </w:rPr>
              <w:t>1.532</w:t>
            </w:r>
          </w:p>
        </w:tc>
        <w:tc>
          <w:tcPr>
            <w:tcW w:type="dxa" w:w="1656"/>
          </w:tcPr>
          <w:p>
            <w:r/>
            <w:r>
              <w:rPr>
                <w:sz w:val="16"/>
              </w:rPr>
              <w:t>4.4%</w:t>
            </w:r>
          </w:p>
        </w:tc>
        <w:tc>
          <w:tcPr>
            <w:tcW w:type="dxa" w:w="1656"/>
          </w:tcPr>
          <w:p>
            <w:r/>
            <w:r>
              <w:rPr>
                <w:sz w:val="16"/>
              </w:rPr>
              <w:t>no</w:t>
            </w:r>
          </w:p>
        </w:tc>
        <w:tc>
          <w:tcPr>
            <w:tcW w:type="dxa" w:w="1656"/>
          </w:tcPr>
          <w:p>
            <w:r/>
            <w:r>
              <w:rPr>
                <w:sz w:val="16"/>
              </w:rPr>
              <w:t>yes</w:t>
            </w:r>
          </w:p>
        </w:tc>
      </w:tr>
      <w:tr>
        <w:tc>
          <w:tcPr>
            <w:tcW w:type="dxa" w:w="1656"/>
          </w:tcPr>
          <w:p>
            <w:r/>
            <w:r>
              <w:rPr>
                <w:sz w:val="16"/>
              </w:rPr>
              <w:t>s1_lam5.0</w:t>
            </w:r>
          </w:p>
        </w:tc>
        <w:tc>
          <w:tcPr>
            <w:tcW w:type="dxa" w:w="1656"/>
          </w:tcPr>
          <w:p>
            <w:r/>
            <w:r>
              <w:rPr>
                <w:sz w:val="16"/>
              </w:rPr>
              <w:t>2.191</w:t>
            </w:r>
          </w:p>
        </w:tc>
        <w:tc>
          <w:tcPr>
            <w:tcW w:type="dxa" w:w="1656"/>
          </w:tcPr>
          <w:p>
            <w:r/>
            <w:r>
              <w:rPr>
                <w:sz w:val="16"/>
              </w:rPr>
              <w:t>2.189</w:t>
            </w:r>
          </w:p>
        </w:tc>
        <w:tc>
          <w:tcPr>
            <w:tcW w:type="dxa" w:w="1656"/>
          </w:tcPr>
          <w:p>
            <w:r/>
            <w:r>
              <w:rPr>
                <w:sz w:val="16"/>
              </w:rPr>
              <w:t>0.1%</w:t>
            </w:r>
          </w:p>
        </w:tc>
        <w:tc>
          <w:tcPr>
            <w:tcW w:type="dxa" w:w="1656"/>
          </w:tcPr>
          <w:p>
            <w:r/>
            <w:r>
              <w:rPr>
                <w:sz w:val="16"/>
              </w:rPr>
              <w:t>no</w:t>
            </w:r>
          </w:p>
        </w:tc>
        <w:tc>
          <w:tcPr>
            <w:tcW w:type="dxa" w:w="1656"/>
          </w:tcPr>
          <w:p>
            <w:r/>
            <w:r>
              <w:rPr>
                <w:sz w:val="16"/>
              </w:rPr>
              <w:t>yes</w:t>
            </w:r>
          </w:p>
        </w:tc>
      </w:tr>
      <w:tr>
        <w:tc>
          <w:tcPr>
            <w:tcW w:type="dxa" w:w="1656"/>
          </w:tcPr>
          <w:p>
            <w:r/>
            <w:r>
              <w:rPr>
                <w:sz w:val="16"/>
              </w:rPr>
              <w:t>s2_lam0.0</w:t>
            </w:r>
          </w:p>
        </w:tc>
        <w:tc>
          <w:tcPr>
            <w:tcW w:type="dxa" w:w="1656"/>
          </w:tcPr>
          <w:p>
            <w:r/>
            <w:r>
              <w:rPr>
                <w:sz w:val="16"/>
              </w:rPr>
              <w:t>2.487</w:t>
            </w:r>
          </w:p>
        </w:tc>
        <w:tc>
          <w:tcPr>
            <w:tcW w:type="dxa" w:w="1656"/>
          </w:tcPr>
          <w:p>
            <w:r/>
            <w:r>
              <w:rPr>
                <w:sz w:val="16"/>
              </w:rPr>
              <w:t>2.492</w:t>
            </w:r>
          </w:p>
        </w:tc>
        <w:tc>
          <w:tcPr>
            <w:tcW w:type="dxa" w:w="1656"/>
          </w:tcPr>
          <w:p>
            <w:r/>
            <w:r>
              <w:rPr>
                <w:sz w:val="16"/>
              </w:rPr>
              <w:t>0.2%</w:t>
            </w:r>
          </w:p>
        </w:tc>
        <w:tc>
          <w:tcPr>
            <w:tcW w:type="dxa" w:w="1656"/>
          </w:tcPr>
          <w:p>
            <w:r/>
            <w:r>
              <w:rPr>
                <w:sz w:val="16"/>
              </w:rPr>
              <w:t>no</w:t>
            </w:r>
          </w:p>
        </w:tc>
        <w:tc>
          <w:tcPr>
            <w:tcW w:type="dxa" w:w="1656"/>
          </w:tcPr>
          <w:p>
            <w:r/>
            <w:r>
              <w:rPr>
                <w:sz w:val="16"/>
              </w:rPr>
              <w:t>yes</w:t>
            </w:r>
          </w:p>
        </w:tc>
      </w:tr>
      <w:tr>
        <w:tc>
          <w:tcPr>
            <w:tcW w:type="dxa" w:w="1656"/>
          </w:tcPr>
          <w:p>
            <w:r/>
            <w:r>
              <w:rPr>
                <w:sz w:val="16"/>
              </w:rPr>
              <w:t>s2_lam0.5</w:t>
            </w:r>
          </w:p>
        </w:tc>
        <w:tc>
          <w:tcPr>
            <w:tcW w:type="dxa" w:w="1656"/>
          </w:tcPr>
          <w:p>
            <w:r/>
            <w:r>
              <w:rPr>
                <w:sz w:val="16"/>
              </w:rPr>
              <w:t>1.125</w:t>
            </w:r>
          </w:p>
        </w:tc>
        <w:tc>
          <w:tcPr>
            <w:tcW w:type="dxa" w:w="1656"/>
          </w:tcPr>
          <w:p>
            <w:r/>
            <w:r>
              <w:rPr>
                <w:sz w:val="16"/>
              </w:rPr>
              <w:t>1.109</w:t>
            </w:r>
          </w:p>
        </w:tc>
        <w:tc>
          <w:tcPr>
            <w:tcW w:type="dxa" w:w="1656"/>
          </w:tcPr>
          <w:p>
            <w:r/>
            <w:r>
              <w:rPr>
                <w:sz w:val="16"/>
              </w:rPr>
              <w:t>1.5%</w:t>
            </w:r>
          </w:p>
        </w:tc>
        <w:tc>
          <w:tcPr>
            <w:tcW w:type="dxa" w:w="1656"/>
          </w:tcPr>
          <w:p>
            <w:r/>
            <w:r>
              <w:rPr>
                <w:sz w:val="16"/>
              </w:rPr>
              <w:t>no</w:t>
            </w:r>
          </w:p>
        </w:tc>
        <w:tc>
          <w:tcPr>
            <w:tcW w:type="dxa" w:w="1656"/>
          </w:tcPr>
          <w:p>
            <w:r/>
            <w:r>
              <w:rPr>
                <w:sz w:val="16"/>
              </w:rPr>
              <w:t>yes</w:t>
            </w:r>
          </w:p>
        </w:tc>
      </w:tr>
      <w:tr>
        <w:tc>
          <w:tcPr>
            <w:tcW w:type="dxa" w:w="1656"/>
          </w:tcPr>
          <w:p>
            <w:r/>
            <w:r>
              <w:rPr>
                <w:sz w:val="16"/>
              </w:rPr>
              <w:t>s2_lam1.0</w:t>
            </w:r>
          </w:p>
        </w:tc>
        <w:tc>
          <w:tcPr>
            <w:tcW w:type="dxa" w:w="1656"/>
          </w:tcPr>
          <w:p>
            <w:r/>
            <w:r>
              <w:rPr>
                <w:sz w:val="16"/>
              </w:rPr>
              <w:t>1.040</w:t>
            </w:r>
          </w:p>
        </w:tc>
        <w:tc>
          <w:tcPr>
            <w:tcW w:type="dxa" w:w="1656"/>
          </w:tcPr>
          <w:p>
            <w:r/>
            <w:r>
              <w:rPr>
                <w:sz w:val="16"/>
              </w:rPr>
              <w:t>1.032</w:t>
            </w:r>
          </w:p>
        </w:tc>
        <w:tc>
          <w:tcPr>
            <w:tcW w:type="dxa" w:w="1656"/>
          </w:tcPr>
          <w:p>
            <w:r/>
            <w:r>
              <w:rPr>
                <w:sz w:val="16"/>
              </w:rPr>
              <w:t>0.7%</w:t>
            </w:r>
          </w:p>
        </w:tc>
        <w:tc>
          <w:tcPr>
            <w:tcW w:type="dxa" w:w="1656"/>
          </w:tcPr>
          <w:p>
            <w:r/>
            <w:r>
              <w:rPr>
                <w:sz w:val="16"/>
              </w:rPr>
              <w:t>no</w:t>
            </w:r>
          </w:p>
        </w:tc>
        <w:tc>
          <w:tcPr>
            <w:tcW w:type="dxa" w:w="1656"/>
          </w:tcPr>
          <w:p>
            <w:r/>
            <w:r>
              <w:rPr>
                <w:sz w:val="16"/>
              </w:rPr>
              <w:t>yes</w:t>
            </w:r>
          </w:p>
        </w:tc>
      </w:tr>
      <w:tr>
        <w:tc>
          <w:tcPr>
            <w:tcW w:type="dxa" w:w="1656"/>
          </w:tcPr>
          <w:p>
            <w:r/>
            <w:r>
              <w:rPr>
                <w:sz w:val="16"/>
              </w:rPr>
              <w:t>s2_lam2.0</w:t>
            </w:r>
          </w:p>
        </w:tc>
        <w:tc>
          <w:tcPr>
            <w:tcW w:type="dxa" w:w="1656"/>
          </w:tcPr>
          <w:p>
            <w:r/>
            <w:r>
              <w:rPr>
                <w:sz w:val="16"/>
              </w:rPr>
              <w:t>1.324</w:t>
            </w:r>
          </w:p>
        </w:tc>
        <w:tc>
          <w:tcPr>
            <w:tcW w:type="dxa" w:w="1656"/>
          </w:tcPr>
          <w:p>
            <w:r/>
            <w:r>
              <w:rPr>
                <w:sz w:val="16"/>
              </w:rPr>
              <w:t>1.317</w:t>
            </w:r>
          </w:p>
        </w:tc>
        <w:tc>
          <w:tcPr>
            <w:tcW w:type="dxa" w:w="1656"/>
          </w:tcPr>
          <w:p>
            <w:r/>
            <w:r>
              <w:rPr>
                <w:sz w:val="16"/>
              </w:rPr>
              <w:t>0.5%</w:t>
            </w:r>
          </w:p>
        </w:tc>
        <w:tc>
          <w:tcPr>
            <w:tcW w:type="dxa" w:w="1656"/>
          </w:tcPr>
          <w:p>
            <w:r/>
            <w:r>
              <w:rPr>
                <w:sz w:val="16"/>
              </w:rPr>
              <w:t>no</w:t>
            </w:r>
          </w:p>
        </w:tc>
        <w:tc>
          <w:tcPr>
            <w:tcW w:type="dxa" w:w="1656"/>
          </w:tcPr>
          <w:p>
            <w:r/>
            <w:r>
              <w:rPr>
                <w:sz w:val="16"/>
              </w:rPr>
              <w:t>yes</w:t>
            </w:r>
          </w:p>
        </w:tc>
      </w:tr>
      <w:tr>
        <w:tc>
          <w:tcPr>
            <w:tcW w:type="dxa" w:w="1656"/>
          </w:tcPr>
          <w:p>
            <w:r/>
            <w:r>
              <w:rPr>
                <w:sz w:val="16"/>
              </w:rPr>
              <w:t>s2_lam5.0</w:t>
            </w:r>
          </w:p>
        </w:tc>
        <w:tc>
          <w:tcPr>
            <w:tcW w:type="dxa" w:w="1656"/>
          </w:tcPr>
          <w:p>
            <w:r/>
            <w:r>
              <w:rPr>
                <w:sz w:val="16"/>
              </w:rPr>
              <w:t>1.501</w:t>
            </w:r>
          </w:p>
        </w:tc>
        <w:tc>
          <w:tcPr>
            <w:tcW w:type="dxa" w:w="1656"/>
          </w:tcPr>
          <w:p>
            <w:r/>
            <w:r>
              <w:rPr>
                <w:sz w:val="16"/>
              </w:rPr>
              <w:t>1.481</w:t>
            </w:r>
          </w:p>
        </w:tc>
        <w:tc>
          <w:tcPr>
            <w:tcW w:type="dxa" w:w="1656"/>
          </w:tcPr>
          <w:p>
            <w:r/>
            <w:r>
              <w:rPr>
                <w:sz w:val="16"/>
              </w:rPr>
              <w:t>1.4%</w:t>
            </w:r>
          </w:p>
        </w:tc>
        <w:tc>
          <w:tcPr>
            <w:tcW w:type="dxa" w:w="1656"/>
          </w:tcPr>
          <w:p>
            <w:r/>
            <w:r>
              <w:rPr>
                <w:sz w:val="16"/>
              </w:rPr>
              <w:t>no</w:t>
            </w:r>
          </w:p>
        </w:tc>
        <w:tc>
          <w:tcPr>
            <w:tcW w:type="dxa" w:w="1656"/>
          </w:tcPr>
          <w:p>
            <w:r/>
            <w:r>
              <w:rPr>
                <w:sz w:val="16"/>
              </w:rPr>
              <w:t>yes</w:t>
            </w:r>
          </w:p>
        </w:tc>
      </w:tr>
    </w:tbl>
    <w:p/>
    <w:p>
      <w:pPr>
        <w:pStyle w:val="Heading1"/>
      </w:pPr>
      <w:r>
        <w:rPr>
          <w:color w:val="000000"/>
        </w:rPr>
        <w:t>Table S5. GCN backbone replication: safety, non-blindness, external-cohort dose–response</w:t>
      </w:r>
    </w:p>
    <w:p>
      <w:r>
        <w:rPr>
          <w:b/>
        </w:rPr>
        <w:t>The GCN backbone reproduces the GAT results: 15/15 safety runs at the analytic ceiling, 15/15 non-blindness runs under the gate, and the same external-cohort dose–response shape.</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b/>
                <w:sz w:val="16"/>
              </w:rPr>
              <w:t>panel</w:t>
            </w:r>
          </w:p>
        </w:tc>
        <w:tc>
          <w:tcPr>
            <w:tcW w:type="dxa" w:w="1419"/>
          </w:tcPr>
          <w:p>
            <w:r/>
            <w:r>
              <w:rPr>
                <w:b/>
                <w:sz w:val="16"/>
              </w:rPr>
              <w:t>metric</w:t>
            </w:r>
          </w:p>
        </w:tc>
        <w:tc>
          <w:tcPr>
            <w:tcW w:type="dxa" w:w="1419"/>
          </w:tcPr>
          <w:p>
            <w:r/>
            <w:r>
              <w:rPr>
                <w:b/>
                <w:sz w:val="16"/>
              </w:rPr>
              <w:t>λ = 0</w:t>
            </w:r>
          </w:p>
        </w:tc>
        <w:tc>
          <w:tcPr>
            <w:tcW w:type="dxa" w:w="1419"/>
          </w:tcPr>
          <w:p>
            <w:r/>
            <w:r>
              <w:rPr>
                <w:b/>
                <w:sz w:val="16"/>
              </w:rPr>
              <w:t>λ = 0.5</w:t>
            </w:r>
          </w:p>
        </w:tc>
        <w:tc>
          <w:tcPr>
            <w:tcW w:type="dxa" w:w="1419"/>
          </w:tcPr>
          <w:p>
            <w:r/>
            <w:r>
              <w:rPr>
                <w:b/>
                <w:sz w:val="16"/>
              </w:rPr>
              <w:t>λ = 1</w:t>
            </w:r>
          </w:p>
        </w:tc>
        <w:tc>
          <w:tcPr>
            <w:tcW w:type="dxa" w:w="1419"/>
          </w:tcPr>
          <w:p>
            <w:r/>
            <w:r>
              <w:rPr>
                <w:b/>
                <w:sz w:val="16"/>
              </w:rPr>
              <w:t>λ = 2</w:t>
            </w:r>
          </w:p>
        </w:tc>
        <w:tc>
          <w:tcPr>
            <w:tcW w:type="dxa" w:w="1419"/>
          </w:tcPr>
          <w:p>
            <w:r/>
            <w:r>
              <w:rPr>
                <w:b/>
                <w:sz w:val="16"/>
              </w:rPr>
              <w:t>λ = 5</w:t>
            </w:r>
          </w:p>
        </w:tc>
      </w:tr>
      <w:tr>
        <w:tc>
          <w:tcPr>
            <w:tcW w:type="dxa" w:w="1419"/>
          </w:tcPr>
          <w:p>
            <w:r/>
            <w:r>
              <w:rPr>
                <w:sz w:val="16"/>
              </w:rPr>
              <w:t>safety (shared program, amp 2.5)</w:t>
            </w:r>
          </w:p>
        </w:tc>
        <w:tc>
          <w:tcPr>
            <w:tcW w:type="dxa" w:w="1419"/>
          </w:tcPr>
          <w:p>
            <w:r/>
            <w:r>
              <w:rPr>
                <w:sz w:val="16"/>
              </w:rPr>
              <w:t>R (3-seed mean)</w:t>
            </w:r>
          </w:p>
        </w:tc>
        <w:tc>
          <w:tcPr>
            <w:tcW w:type="dxa" w:w="1419"/>
          </w:tcPr>
          <w:p>
            <w:r/>
            <w:r>
              <w:rPr>
                <w:sz w:val="16"/>
              </w:rPr>
              <w:t>1.000</w:t>
            </w:r>
          </w:p>
        </w:tc>
        <w:tc>
          <w:tcPr>
            <w:tcW w:type="dxa" w:w="1419"/>
          </w:tcPr>
          <w:p>
            <w:r/>
            <w:r>
              <w:rPr>
                <w:sz w:val="16"/>
              </w:rPr>
              <w:t>1.000</w:t>
            </w:r>
          </w:p>
        </w:tc>
        <w:tc>
          <w:tcPr>
            <w:tcW w:type="dxa" w:w="1419"/>
          </w:tcPr>
          <w:p>
            <w:r/>
            <w:r>
              <w:rPr>
                <w:sz w:val="16"/>
              </w:rPr>
              <w:t>1.000</w:t>
            </w:r>
          </w:p>
        </w:tc>
        <w:tc>
          <w:tcPr>
            <w:tcW w:type="dxa" w:w="1419"/>
          </w:tcPr>
          <w:p>
            <w:r/>
            <w:r>
              <w:rPr>
                <w:sz w:val="16"/>
              </w:rPr>
              <w:t>1.000</w:t>
            </w:r>
          </w:p>
        </w:tc>
        <w:tc>
          <w:tcPr>
            <w:tcW w:type="dxa" w:w="1419"/>
          </w:tcPr>
          <w:p>
            <w:r/>
            <w:r>
              <w:rPr>
                <w:sz w:val="16"/>
              </w:rPr>
              <w:t>1.000</w:t>
            </w:r>
          </w:p>
        </w:tc>
      </w:tr>
      <w:tr>
        <w:tc>
          <w:tcPr>
            <w:tcW w:type="dxa" w:w="1419"/>
          </w:tcPr>
          <w:p>
            <w:r/>
            <w:r>
              <w:rPr>
                <w:sz w:val="16"/>
              </w:rPr>
              <w:t>non-blindness (identity control)</w:t>
            </w:r>
          </w:p>
        </w:tc>
        <w:tc>
          <w:tcPr>
            <w:tcW w:type="dxa" w:w="1419"/>
          </w:tcPr>
          <w:p>
            <w:r/>
            <w:r>
              <w:rPr>
                <w:sz w:val="16"/>
              </w:rPr>
              <w:t>max LDI</w:t>
            </w:r>
          </w:p>
        </w:tc>
        <w:tc>
          <w:tcPr>
            <w:tcW w:type="dxa" w:w="1419"/>
          </w:tcPr>
          <w:p>
            <w:r/>
            <w:r>
              <w:rPr>
                <w:sz w:val="16"/>
              </w:rPr>
              <w:t>1.554</w:t>
            </w:r>
          </w:p>
        </w:tc>
        <w:tc>
          <w:tcPr>
            <w:tcW w:type="dxa" w:w="1419"/>
          </w:tcPr>
          <w:p>
            <w:r/>
            <w:r>
              <w:rPr>
                <w:sz w:val="16"/>
              </w:rPr>
              <w:t>-0.392</w:t>
            </w:r>
          </w:p>
        </w:tc>
        <w:tc>
          <w:tcPr>
            <w:tcW w:type="dxa" w:w="1419"/>
          </w:tcPr>
          <w:p>
            <w:r/>
            <w:r>
              <w:rPr>
                <w:sz w:val="16"/>
              </w:rPr>
              <w:t>0.434</w:t>
            </w:r>
          </w:p>
        </w:tc>
        <w:tc>
          <w:tcPr>
            <w:tcW w:type="dxa" w:w="1419"/>
          </w:tcPr>
          <w:p>
            <w:r/>
            <w:r>
              <w:rPr>
                <w:sz w:val="16"/>
              </w:rPr>
              <w:t>1.160</w:t>
            </w:r>
          </w:p>
        </w:tc>
        <w:tc>
          <w:tcPr>
            <w:tcW w:type="dxa" w:w="1419"/>
          </w:tcPr>
          <w:p>
            <w:r/>
            <w:r>
              <w:rPr>
                <w:sz w:val="16"/>
              </w:rPr>
              <w:t>-0.508</w:t>
            </w:r>
          </w:p>
        </w:tc>
      </w:tr>
      <w:tr>
        <w:tc>
          <w:tcPr>
            <w:tcW w:type="dxa" w:w="1419"/>
          </w:tcPr>
          <w:p>
            <w:r/>
            <w:r>
              <w:rPr>
                <w:sz w:val="16"/>
              </w:rPr>
              <w:t>external cohort</w:t>
            </w:r>
          </w:p>
        </w:tc>
        <w:tc>
          <w:tcPr>
            <w:tcW w:type="dxa" w:w="1419"/>
          </w:tcPr>
          <w:p>
            <w:r/>
            <w:r>
              <w:rPr>
                <w:sz w:val="16"/>
              </w:rPr>
              <w:t>τ_LOO (3-seed mean)</w:t>
            </w:r>
          </w:p>
        </w:tc>
        <w:tc>
          <w:tcPr>
            <w:tcW w:type="dxa" w:w="1419"/>
          </w:tcPr>
          <w:p>
            <w:r/>
            <w:r>
              <w:rPr>
                <w:sz w:val="16"/>
              </w:rPr>
              <w:t>+0.548</w:t>
            </w:r>
          </w:p>
        </w:tc>
        <w:tc>
          <w:tcPr>
            <w:tcW w:type="dxa" w:w="1419"/>
          </w:tcPr>
          <w:p>
            <w:r/>
            <w:r>
              <w:rPr>
                <w:sz w:val="16"/>
              </w:rPr>
              <w:t>+0.327</w:t>
            </w:r>
          </w:p>
        </w:tc>
        <w:tc>
          <w:tcPr>
            <w:tcW w:type="dxa" w:w="1419"/>
          </w:tcPr>
          <w:p>
            <w:r/>
            <w:r>
              <w:rPr>
                <w:sz w:val="16"/>
              </w:rPr>
              <w:t>+0.335</w:t>
            </w:r>
          </w:p>
        </w:tc>
        <w:tc>
          <w:tcPr>
            <w:tcW w:type="dxa" w:w="1419"/>
          </w:tcPr>
          <w:p>
            <w:r/>
            <w:r>
              <w:rPr>
                <w:sz w:val="16"/>
              </w:rPr>
              <w:t>+0.327</w:t>
            </w:r>
          </w:p>
        </w:tc>
        <w:tc>
          <w:tcPr>
            <w:tcW w:type="dxa" w:w="1419"/>
          </w:tcPr>
          <w:p>
            <w:r/>
            <w:r>
              <w:rPr>
                <w:sz w:val="16"/>
              </w:rPr>
              <w:t>+0.449</w:t>
            </w:r>
          </w:p>
        </w:tc>
      </w:tr>
      <w:tr>
        <w:tc>
          <w:tcPr>
            <w:tcW w:type="dxa" w:w="1419"/>
          </w:tcPr>
          <w:p>
            <w:r/>
            <w:r>
              <w:rPr>
                <w:sz w:val="16"/>
              </w:rPr>
              <w:t>external cohort</w:t>
            </w:r>
          </w:p>
        </w:tc>
        <w:tc>
          <w:tcPr>
            <w:tcW w:type="dxa" w:w="1419"/>
          </w:tcPr>
          <w:p>
            <w:r/>
            <w:r>
              <w:rPr>
                <w:sz w:val="16"/>
              </w:rPr>
              <w:t>R (3-seed mean)</w:t>
            </w:r>
          </w:p>
        </w:tc>
        <w:tc>
          <w:tcPr>
            <w:tcW w:type="dxa" w:w="1419"/>
          </w:tcPr>
          <w:p>
            <w:r/>
            <w:r>
              <w:rPr>
                <w:sz w:val="16"/>
              </w:rPr>
              <w:t>0.750</w:t>
            </w:r>
          </w:p>
        </w:tc>
        <w:tc>
          <w:tcPr>
            <w:tcW w:type="dxa" w:w="1419"/>
          </w:tcPr>
          <w:p>
            <w:r/>
            <w:r>
              <w:rPr>
                <w:sz w:val="16"/>
              </w:rPr>
              <w:t>0.448</w:t>
            </w:r>
          </w:p>
        </w:tc>
        <w:tc>
          <w:tcPr>
            <w:tcW w:type="dxa" w:w="1419"/>
          </w:tcPr>
          <w:p>
            <w:r/>
            <w:r>
              <w:rPr>
                <w:sz w:val="16"/>
              </w:rPr>
              <w:t>0.458</w:t>
            </w:r>
          </w:p>
        </w:tc>
        <w:tc>
          <w:tcPr>
            <w:tcW w:type="dxa" w:w="1419"/>
          </w:tcPr>
          <w:p>
            <w:r/>
            <w:r>
              <w:rPr>
                <w:sz w:val="16"/>
              </w:rPr>
              <w:t>0.448</w:t>
            </w:r>
          </w:p>
        </w:tc>
        <w:tc>
          <w:tcPr>
            <w:tcW w:type="dxa" w:w="1419"/>
          </w:tcPr>
          <w:p>
            <w:r/>
            <w:r>
              <w:rPr>
                <w:sz w:val="16"/>
              </w:rPr>
              <w:t>0.615</w:t>
            </w:r>
          </w:p>
        </w:tc>
      </w:tr>
    </w:tbl>
    <w:p/>
    <w:p>
      <w:pPr>
        <w:pStyle w:val="Heading1"/>
      </w:pPr>
      <w:r>
        <w:rPr>
          <w:color w:val="000000"/>
        </w:rPr>
        <w:t>Table S6. Boundary robustness: five seeds at n ∈ {16, 32} (both signals)</w:t>
      </w:r>
    </w:p>
    <w:p>
      <w:r>
        <w:rPr>
          <w:b/>
        </w:rPr>
        <w:t>Boundary placement unchanged with five seeds: signal 1.0 — n = 16 damaged vs n = 32 intact, boundary in (16, 32]; signal 0.3 — both n = 16 and n = 32 damaged, boundary in (32, 64].</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
              <w:rPr>
                <w:b/>
                <w:sz w:val="16"/>
              </w:rPr>
              <w:t>signal</w:t>
            </w:r>
          </w:p>
        </w:tc>
        <w:tc>
          <w:tcPr>
            <w:tcW w:type="dxa" w:w="1242"/>
          </w:tcPr>
          <w:p>
            <w:r/>
            <w:r>
              <w:rPr>
                <w:b/>
                <w:sz w:val="16"/>
              </w:rPr>
              <w:t>n</w:t>
            </w:r>
          </w:p>
        </w:tc>
        <w:tc>
          <w:tcPr>
            <w:tcW w:type="dxa" w:w="1242"/>
          </w:tcPr>
          <w:p>
            <w:r/>
            <w:r>
              <w:rPr>
                <w:b/>
                <w:sz w:val="16"/>
              </w:rPr>
              <w:t>λ = 0.5</w:t>
            </w:r>
          </w:p>
        </w:tc>
        <w:tc>
          <w:tcPr>
            <w:tcW w:type="dxa" w:w="1242"/>
          </w:tcPr>
          <w:p>
            <w:r/>
            <w:r>
              <w:rPr>
                <w:b/>
                <w:sz w:val="16"/>
              </w:rPr>
              <w:t>λ = 1</w:t>
            </w:r>
          </w:p>
        </w:tc>
        <w:tc>
          <w:tcPr>
            <w:tcW w:type="dxa" w:w="1242"/>
          </w:tcPr>
          <w:p>
            <w:r/>
            <w:r>
              <w:rPr>
                <w:b/>
                <w:sz w:val="16"/>
              </w:rPr>
              <w:t>λ = 2</w:t>
            </w:r>
          </w:p>
        </w:tc>
        <w:tc>
          <w:tcPr>
            <w:tcW w:type="dxa" w:w="1242"/>
          </w:tcPr>
          <w:p>
            <w:r/>
            <w:r>
              <w:rPr>
                <w:b/>
                <w:sz w:val="16"/>
              </w:rPr>
              <w:t>λ = 5</w:t>
            </w:r>
          </w:p>
        </w:tc>
        <w:tc>
          <w:tcPr>
            <w:tcW w:type="dxa" w:w="1242"/>
          </w:tcPr>
          <w:p>
            <w:r/>
            <w:r>
              <w:rPr>
                <w:b/>
                <w:sz w:val="16"/>
              </w:rPr>
              <w:t>worst cell</w:t>
            </w:r>
          </w:p>
        </w:tc>
        <w:tc>
          <w:tcPr>
            <w:tcW w:type="dxa" w:w="1242"/>
          </w:tcPr>
          <w:p>
            <w:r/>
            <w:r>
              <w:rPr>
                <w:b/>
                <w:sz w:val="16"/>
              </w:rPr>
              <w:t>verdict</w:t>
            </w:r>
          </w:p>
        </w:tc>
      </w:tr>
      <w:tr>
        <w:tc>
          <w:tcPr>
            <w:tcW w:type="dxa" w:w="1242"/>
          </w:tcPr>
          <w:p>
            <w:r/>
            <w:r>
              <w:rPr>
                <w:sz w:val="16"/>
              </w:rPr>
              <w:t>1.0</w:t>
            </w:r>
          </w:p>
        </w:tc>
        <w:tc>
          <w:tcPr>
            <w:tcW w:type="dxa" w:w="1242"/>
          </w:tcPr>
          <w:p>
            <w:r/>
            <w:r>
              <w:rPr>
                <w:sz w:val="16"/>
              </w:rPr>
              <w:t>16</w:t>
            </w:r>
          </w:p>
        </w:tc>
        <w:tc>
          <w:tcPr>
            <w:tcW w:type="dxa" w:w="1242"/>
          </w:tcPr>
          <w:p>
            <w:r/>
            <w:r>
              <w:rPr>
                <w:sz w:val="16"/>
              </w:rPr>
              <w:t>0.56</w:t>
            </w:r>
          </w:p>
        </w:tc>
        <w:tc>
          <w:tcPr>
            <w:tcW w:type="dxa" w:w="1242"/>
          </w:tcPr>
          <w:p>
            <w:r/>
            <w:r>
              <w:rPr>
                <w:sz w:val="16"/>
              </w:rPr>
              <w:t>0.64</w:t>
            </w:r>
          </w:p>
        </w:tc>
        <w:tc>
          <w:tcPr>
            <w:tcW w:type="dxa" w:w="1242"/>
          </w:tcPr>
          <w:p>
            <w:r/>
            <w:r>
              <w:rPr>
                <w:sz w:val="16"/>
              </w:rPr>
              <w:t>0.67</w:t>
            </w:r>
          </w:p>
        </w:tc>
        <w:tc>
          <w:tcPr>
            <w:tcW w:type="dxa" w:w="1242"/>
          </w:tcPr>
          <w:p>
            <w:r/>
            <w:r>
              <w:rPr>
                <w:sz w:val="16"/>
              </w:rPr>
              <w:t>0.64</w:t>
            </w:r>
          </w:p>
        </w:tc>
        <w:tc>
          <w:tcPr>
            <w:tcW w:type="dxa" w:w="1242"/>
          </w:tcPr>
          <w:p>
            <w:r/>
            <w:r>
              <w:rPr>
                <w:sz w:val="16"/>
              </w:rPr>
              <w:t>0.56 (λ=0.5)</w:t>
            </w:r>
          </w:p>
        </w:tc>
        <w:tc>
          <w:tcPr>
            <w:tcW w:type="dxa" w:w="1242"/>
          </w:tcPr>
          <w:p>
            <w:r/>
            <w:r>
              <w:rPr>
                <w:sz w:val="16"/>
              </w:rPr>
              <w:t>damaged</w:t>
            </w:r>
          </w:p>
        </w:tc>
      </w:tr>
      <w:tr>
        <w:tc>
          <w:tcPr>
            <w:tcW w:type="dxa" w:w="1242"/>
          </w:tcPr>
          <w:p>
            <w:r/>
            <w:r>
              <w:rPr>
                <w:sz w:val="16"/>
              </w:rPr>
              <w:t>1.0</w:t>
            </w:r>
          </w:p>
        </w:tc>
        <w:tc>
          <w:tcPr>
            <w:tcW w:type="dxa" w:w="1242"/>
          </w:tcPr>
          <w:p>
            <w:r/>
            <w:r>
              <w:rPr>
                <w:sz w:val="16"/>
              </w:rPr>
              <w:t>32</w:t>
            </w:r>
          </w:p>
        </w:tc>
        <w:tc>
          <w:tcPr>
            <w:tcW w:type="dxa" w:w="1242"/>
          </w:tcPr>
          <w:p>
            <w:r/>
            <w:r>
              <w:rPr>
                <w:sz w:val="16"/>
              </w:rPr>
              <w:t>0.90</w:t>
            </w:r>
          </w:p>
        </w:tc>
        <w:tc>
          <w:tcPr>
            <w:tcW w:type="dxa" w:w="1242"/>
          </w:tcPr>
          <w:p>
            <w:r/>
            <w:r>
              <w:rPr>
                <w:sz w:val="16"/>
              </w:rPr>
              <w:t>0.96</w:t>
            </w:r>
          </w:p>
        </w:tc>
        <w:tc>
          <w:tcPr>
            <w:tcW w:type="dxa" w:w="1242"/>
          </w:tcPr>
          <w:p>
            <w:r/>
            <w:r>
              <w:rPr>
                <w:sz w:val="16"/>
              </w:rPr>
              <w:t>0.92</w:t>
            </w:r>
          </w:p>
        </w:tc>
        <w:tc>
          <w:tcPr>
            <w:tcW w:type="dxa" w:w="1242"/>
          </w:tcPr>
          <w:p>
            <w:r/>
            <w:r>
              <w:rPr>
                <w:sz w:val="16"/>
              </w:rPr>
              <w:t>0.92</w:t>
            </w:r>
          </w:p>
        </w:tc>
        <w:tc>
          <w:tcPr>
            <w:tcW w:type="dxa" w:w="1242"/>
          </w:tcPr>
          <w:p>
            <w:r/>
            <w:r>
              <w:rPr>
                <w:sz w:val="16"/>
              </w:rPr>
              <w:t>0.90 (λ=0.5)</w:t>
            </w:r>
          </w:p>
        </w:tc>
        <w:tc>
          <w:tcPr>
            <w:tcW w:type="dxa" w:w="1242"/>
          </w:tcPr>
          <w:p>
            <w:r/>
            <w:r>
              <w:rPr>
                <w:sz w:val="16"/>
              </w:rPr>
              <w:t>intact</w:t>
            </w:r>
          </w:p>
        </w:tc>
      </w:tr>
      <w:tr>
        <w:tc>
          <w:tcPr>
            <w:tcW w:type="dxa" w:w="1242"/>
          </w:tcPr>
          <w:p>
            <w:r/>
            <w:r>
              <w:rPr>
                <w:sz w:val="16"/>
              </w:rPr>
              <w:t>0.3</w:t>
            </w:r>
          </w:p>
        </w:tc>
        <w:tc>
          <w:tcPr>
            <w:tcW w:type="dxa" w:w="1242"/>
          </w:tcPr>
          <w:p>
            <w:r/>
            <w:r>
              <w:rPr>
                <w:sz w:val="16"/>
              </w:rPr>
              <w:t>16</w:t>
            </w:r>
          </w:p>
        </w:tc>
        <w:tc>
          <w:tcPr>
            <w:tcW w:type="dxa" w:w="1242"/>
          </w:tcPr>
          <w:p>
            <w:r/>
            <w:r>
              <w:rPr>
                <w:sz w:val="16"/>
              </w:rPr>
              <w:t>0.29</w:t>
            </w:r>
          </w:p>
        </w:tc>
        <w:tc>
          <w:tcPr>
            <w:tcW w:type="dxa" w:w="1242"/>
          </w:tcPr>
          <w:p>
            <w:r/>
            <w:r>
              <w:rPr>
                <w:sz w:val="16"/>
              </w:rPr>
              <w:t>0.64</w:t>
            </w:r>
          </w:p>
        </w:tc>
        <w:tc>
          <w:tcPr>
            <w:tcW w:type="dxa" w:w="1242"/>
          </w:tcPr>
          <w:p>
            <w:r/>
            <w:r>
              <w:rPr>
                <w:sz w:val="16"/>
              </w:rPr>
              <w:t>0.57</w:t>
            </w:r>
          </w:p>
        </w:tc>
        <w:tc>
          <w:tcPr>
            <w:tcW w:type="dxa" w:w="1242"/>
          </w:tcPr>
          <w:p>
            <w:r/>
            <w:r>
              <w:rPr>
                <w:sz w:val="16"/>
              </w:rPr>
              <w:t>0.16</w:t>
            </w:r>
          </w:p>
        </w:tc>
        <w:tc>
          <w:tcPr>
            <w:tcW w:type="dxa" w:w="1242"/>
          </w:tcPr>
          <w:p>
            <w:r/>
            <w:r>
              <w:rPr>
                <w:sz w:val="16"/>
              </w:rPr>
              <w:t>0.16 (λ=5)</w:t>
            </w:r>
          </w:p>
        </w:tc>
        <w:tc>
          <w:tcPr>
            <w:tcW w:type="dxa" w:w="1242"/>
          </w:tcPr>
          <w:p>
            <w:r/>
            <w:r>
              <w:rPr>
                <w:sz w:val="16"/>
              </w:rPr>
              <w:t>damaged</w:t>
            </w:r>
          </w:p>
        </w:tc>
      </w:tr>
      <w:tr>
        <w:tc>
          <w:tcPr>
            <w:tcW w:type="dxa" w:w="1242"/>
          </w:tcPr>
          <w:p>
            <w:r/>
            <w:r>
              <w:rPr>
                <w:sz w:val="16"/>
              </w:rPr>
              <w:t>0.3</w:t>
            </w:r>
          </w:p>
        </w:tc>
        <w:tc>
          <w:tcPr>
            <w:tcW w:type="dxa" w:w="1242"/>
          </w:tcPr>
          <w:p>
            <w:r/>
            <w:r>
              <w:rPr>
                <w:sz w:val="16"/>
              </w:rPr>
              <w:t>32</w:t>
            </w:r>
          </w:p>
        </w:tc>
        <w:tc>
          <w:tcPr>
            <w:tcW w:type="dxa" w:w="1242"/>
          </w:tcPr>
          <w:p>
            <w:r/>
            <w:r>
              <w:rPr>
                <w:sz w:val="16"/>
              </w:rPr>
              <w:t>0.93</w:t>
            </w:r>
          </w:p>
        </w:tc>
        <w:tc>
          <w:tcPr>
            <w:tcW w:type="dxa" w:w="1242"/>
          </w:tcPr>
          <w:p>
            <w:r/>
            <w:r>
              <w:rPr>
                <w:sz w:val="16"/>
              </w:rPr>
              <w:t>0.85</w:t>
            </w:r>
          </w:p>
        </w:tc>
        <w:tc>
          <w:tcPr>
            <w:tcW w:type="dxa" w:w="1242"/>
          </w:tcPr>
          <w:p>
            <w:r/>
            <w:r>
              <w:rPr>
                <w:sz w:val="16"/>
              </w:rPr>
              <w:t>0.83</w:t>
            </w:r>
          </w:p>
        </w:tc>
        <w:tc>
          <w:tcPr>
            <w:tcW w:type="dxa" w:w="1242"/>
          </w:tcPr>
          <w:p>
            <w:r/>
            <w:r>
              <w:rPr>
                <w:sz w:val="16"/>
              </w:rPr>
              <w:t>0.91</w:t>
            </w:r>
          </w:p>
        </w:tc>
        <w:tc>
          <w:tcPr>
            <w:tcW w:type="dxa" w:w="1242"/>
          </w:tcPr>
          <w:p>
            <w:r/>
            <w:r>
              <w:rPr>
                <w:sz w:val="16"/>
              </w:rPr>
              <w:t>0.83 (λ=2)</w:t>
            </w:r>
          </w:p>
        </w:tc>
        <w:tc>
          <w:tcPr>
            <w:tcW w:type="dxa" w:w="1242"/>
          </w:tcPr>
          <w:p>
            <w:r/>
            <w:r>
              <w:rPr>
                <w:sz w:val="16"/>
              </w:rPr>
              <w:t>damaged</w:t>
            </w:r>
          </w:p>
        </w:tc>
      </w:tr>
    </w:tbl>
    <w:p/>
    <w:p>
      <w:pPr>
        <w:pStyle w:val="Heading1"/>
      </w:pPr>
      <w:r>
        <w:rPr>
          <w:color w:val="000000"/>
        </w:rPr>
        <w:t>Table S7. C3-lite multi-seed strict pairs: enrichment of the surviving HPV direction</w:t>
      </w:r>
    </w:p>
    <w:p>
      <w:r>
        <w:rPr>
          <w:b/>
        </w:rPr>
        <w:t>Reference panel: 4647 unique genes, 11/15 HPV-positive markers present; permutation-null expectation 0.23 marker hits per 100 genes. The enrichment holds at every seed at λ = 2 and is strongest at the maximal-dose recovery point (λ = 5: six markers, incl. CDKN2A).</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b/>
                <w:sz w:val="16"/>
              </w:rPr>
              <w:t>pair</w:t>
            </w:r>
          </w:p>
        </w:tc>
        <w:tc>
          <w:tcPr>
            <w:tcW w:type="dxa" w:w="1656"/>
          </w:tcPr>
          <w:p>
            <w:r/>
            <w:r>
              <w:rPr>
                <w:b/>
                <w:sz w:val="16"/>
              </w:rPr>
              <w:t>marker hits in top-100</w:t>
            </w:r>
          </w:p>
        </w:tc>
        <w:tc>
          <w:tcPr>
            <w:tcW w:type="dxa" w:w="1656"/>
          </w:tcPr>
          <w:p>
            <w:r/>
            <w:r>
              <w:rPr>
                <w:b/>
                <w:sz w:val="16"/>
              </w:rPr>
              <w:t>hits</w:t>
            </w:r>
          </w:p>
        </w:tc>
        <w:tc>
          <w:tcPr>
            <w:tcW w:type="dxa" w:w="1656"/>
          </w:tcPr>
          <w:p>
            <w:r/>
            <w:r>
              <w:rPr>
                <w:b/>
                <w:sz w:val="16"/>
              </w:rPr>
              <w:t>p (hypergeometric)</w:t>
            </w:r>
          </w:p>
        </w:tc>
        <w:tc>
          <w:tcPr>
            <w:tcW w:type="dxa" w:w="1656"/>
          </w:tcPr>
          <w:p>
            <w:r/>
            <w:r>
              <w:rPr>
                <w:b/>
                <w:sz w:val="16"/>
              </w:rPr>
              <w:t>p (permutation)</w:t>
            </w:r>
          </w:p>
        </w:tc>
        <w:tc>
          <w:tcPr>
            <w:tcW w:type="dxa" w:w="1656"/>
          </w:tcPr>
          <w:p>
            <w:r/>
            <w:r>
              <w:rPr>
                <w:b/>
                <w:sz w:val="16"/>
              </w:rPr>
              <w:t>keratinization-family genes in top-100</w:t>
            </w:r>
          </w:p>
        </w:tc>
      </w:tr>
      <w:tr>
        <w:tc>
          <w:tcPr>
            <w:tcW w:type="dxa" w:w="1656"/>
          </w:tcPr>
          <w:p>
            <w:r/>
            <w:r>
              <w:rPr>
                <w:sz w:val="16"/>
              </w:rPr>
              <w:t>s0_lam2.0</w:t>
            </w:r>
          </w:p>
        </w:tc>
        <w:tc>
          <w:tcPr>
            <w:tcW w:type="dxa" w:w="1656"/>
          </w:tcPr>
          <w:p>
            <w:r/>
            <w:r>
              <w:rPr>
                <w:sz w:val="16"/>
              </w:rPr>
              <w:t>3</w:t>
            </w:r>
          </w:p>
        </w:tc>
        <w:tc>
          <w:tcPr>
            <w:tcW w:type="dxa" w:w="1656"/>
          </w:tcPr>
          <w:p>
            <w:r/>
            <w:r>
              <w:rPr>
                <w:sz w:val="16"/>
              </w:rPr>
              <w:t>KRT14, ID1, KRT16</w:t>
            </w:r>
          </w:p>
        </w:tc>
        <w:tc>
          <w:tcPr>
            <w:tcW w:type="dxa" w:w="1656"/>
          </w:tcPr>
          <w:p>
            <w:r/>
            <w:r>
              <w:rPr>
                <w:sz w:val="16"/>
              </w:rPr>
              <w:t>0.0014</w:t>
            </w:r>
          </w:p>
        </w:tc>
        <w:tc>
          <w:tcPr>
            <w:tcW w:type="dxa" w:w="1656"/>
          </w:tcPr>
          <w:p>
            <w:r/>
            <w:r>
              <w:rPr>
                <w:sz w:val="16"/>
              </w:rPr>
              <w:t>0.0015</w:t>
            </w:r>
          </w:p>
        </w:tc>
        <w:tc>
          <w:tcPr>
            <w:tcW w:type="dxa" w:w="1656"/>
          </w:tcPr>
          <w:p>
            <w:r/>
            <w:r>
              <w:rPr>
                <w:sz w:val="16"/>
              </w:rPr>
              <w:t>KRT14, SPRR1B, SPRR3, KRT16</w:t>
            </w:r>
          </w:p>
        </w:tc>
      </w:tr>
      <w:tr>
        <w:tc>
          <w:tcPr>
            <w:tcW w:type="dxa" w:w="1656"/>
          </w:tcPr>
          <w:p>
            <w:r/>
            <w:r>
              <w:rPr>
                <w:sz w:val="16"/>
              </w:rPr>
              <w:t>s1_lam2.0</w:t>
            </w:r>
          </w:p>
        </w:tc>
        <w:tc>
          <w:tcPr>
            <w:tcW w:type="dxa" w:w="1656"/>
          </w:tcPr>
          <w:p>
            <w:r/>
            <w:r>
              <w:rPr>
                <w:sz w:val="16"/>
              </w:rPr>
              <w:t>2</w:t>
            </w:r>
          </w:p>
        </w:tc>
        <w:tc>
          <w:tcPr>
            <w:tcW w:type="dxa" w:w="1656"/>
          </w:tcPr>
          <w:p>
            <w:r/>
            <w:r>
              <w:rPr>
                <w:sz w:val="16"/>
              </w:rPr>
              <w:t>KRT5, KRT6A</w:t>
            </w:r>
          </w:p>
        </w:tc>
        <w:tc>
          <w:tcPr>
            <w:tcW w:type="dxa" w:w="1656"/>
          </w:tcPr>
          <w:p>
            <w:r/>
            <w:r>
              <w:rPr>
                <w:sz w:val="16"/>
              </w:rPr>
              <w:t>0.0222</w:t>
            </w:r>
          </w:p>
        </w:tc>
        <w:tc>
          <w:tcPr>
            <w:tcW w:type="dxa" w:w="1656"/>
          </w:tcPr>
          <w:p>
            <w:r/>
            <w:r>
              <w:rPr>
                <w:sz w:val="16"/>
              </w:rPr>
              <w:t>0.0165</w:t>
            </w:r>
          </w:p>
        </w:tc>
        <w:tc>
          <w:tcPr>
            <w:tcW w:type="dxa" w:w="1656"/>
          </w:tcPr>
          <w:p>
            <w:r/>
            <w:r>
              <w:rPr>
                <w:sz w:val="16"/>
              </w:rPr>
              <w:t>KRT19, KRT5, KRT6A, SPRR3</w:t>
            </w:r>
          </w:p>
        </w:tc>
      </w:tr>
      <w:tr>
        <w:tc>
          <w:tcPr>
            <w:tcW w:type="dxa" w:w="1656"/>
          </w:tcPr>
          <w:p>
            <w:r/>
            <w:r>
              <w:rPr>
                <w:sz w:val="16"/>
              </w:rPr>
              <w:t>s2_lam2.0</w:t>
            </w:r>
          </w:p>
        </w:tc>
        <w:tc>
          <w:tcPr>
            <w:tcW w:type="dxa" w:w="1656"/>
          </w:tcPr>
          <w:p>
            <w:r/>
            <w:r>
              <w:rPr>
                <w:sz w:val="16"/>
              </w:rPr>
              <w:t>2</w:t>
            </w:r>
          </w:p>
        </w:tc>
        <w:tc>
          <w:tcPr>
            <w:tcW w:type="dxa" w:w="1656"/>
          </w:tcPr>
          <w:p>
            <w:r/>
            <w:r>
              <w:rPr>
                <w:sz w:val="16"/>
              </w:rPr>
              <w:t>KRT14, SFN</w:t>
            </w:r>
          </w:p>
        </w:tc>
        <w:tc>
          <w:tcPr>
            <w:tcW w:type="dxa" w:w="1656"/>
          </w:tcPr>
          <w:p>
            <w:r/>
            <w:r>
              <w:rPr>
                <w:sz w:val="16"/>
              </w:rPr>
              <w:t>0.0222</w:t>
            </w:r>
          </w:p>
        </w:tc>
        <w:tc>
          <w:tcPr>
            <w:tcW w:type="dxa" w:w="1656"/>
          </w:tcPr>
          <w:p>
            <w:r/>
            <w:r>
              <w:rPr>
                <w:sz w:val="16"/>
              </w:rPr>
              <w:t>0.0165</w:t>
            </w:r>
          </w:p>
        </w:tc>
        <w:tc>
          <w:tcPr>
            <w:tcW w:type="dxa" w:w="1656"/>
          </w:tcPr>
          <w:p>
            <w:r/>
            <w:r>
              <w:rPr>
                <w:sz w:val="16"/>
              </w:rPr>
              <w:t>KRT14, SPRR2B, KRT19</w:t>
            </w:r>
          </w:p>
        </w:tc>
      </w:tr>
      <w:tr>
        <w:tc>
          <w:tcPr>
            <w:tcW w:type="dxa" w:w="1656"/>
          </w:tcPr>
          <w:p>
            <w:r/>
            <w:r>
              <w:rPr>
                <w:sz w:val="16"/>
              </w:rPr>
              <w:t>s1_lam5.0</w:t>
            </w:r>
          </w:p>
        </w:tc>
        <w:tc>
          <w:tcPr>
            <w:tcW w:type="dxa" w:w="1656"/>
          </w:tcPr>
          <w:p>
            <w:r/>
            <w:r>
              <w:rPr>
                <w:sz w:val="16"/>
              </w:rPr>
              <w:t>6</w:t>
            </w:r>
          </w:p>
        </w:tc>
        <w:tc>
          <w:tcPr>
            <w:tcW w:type="dxa" w:w="1656"/>
          </w:tcPr>
          <w:p>
            <w:r/>
            <w:r>
              <w:rPr>
                <w:sz w:val="16"/>
              </w:rPr>
              <w:t>KRT14, KRT17, SFN, KRT6A, CDKN2A, KRT5</w:t>
            </w:r>
          </w:p>
        </w:tc>
        <w:tc>
          <w:tcPr>
            <w:tcW w:type="dxa" w:w="1656"/>
          </w:tcPr>
          <w:p>
            <w:r/>
            <w:r>
              <w:rPr>
                <w:sz w:val="16"/>
              </w:rPr>
              <w:t>0.0000</w:t>
            </w:r>
          </w:p>
        </w:tc>
        <w:tc>
          <w:tcPr>
            <w:tcW w:type="dxa" w:w="1656"/>
          </w:tcPr>
          <w:p>
            <w:r/>
            <w:r>
              <w:rPr>
                <w:sz w:val="16"/>
              </w:rPr>
              <w:t>0.0000</w:t>
            </w:r>
          </w:p>
        </w:tc>
        <w:tc>
          <w:tcPr>
            <w:tcW w:type="dxa" w:w="1656"/>
          </w:tcPr>
          <w:p>
            <w:r/>
            <w:r>
              <w:rPr>
                <w:sz w:val="16"/>
              </w:rPr>
              <w:t>KRT14, KRT17, KRT6A, KRT19, KRT5</w:t>
            </w:r>
          </w:p>
        </w:tc>
      </w:tr>
    </w:tbl>
    <w:p/>
    <w:p>
      <w:pPr>
        <w:pStyle w:val="Heading1"/>
      </w:pPr>
      <w:r>
        <w:rPr>
          <w:color w:val="000000"/>
        </w:rPr>
        <w:t>Table S8. Per-seed phase-grid values for all Figure 3 panels (source data)</w:t>
      </w:r>
    </w:p>
    <w:p>
      <w:r>
        <w:rPr>
          <w:b/>
        </w:rPr>
        <w:t>R = τ_LOO/τ_in per run; s3/s4 are the reseed runs (only n ∈ {16, 32} were reseeded). Slice-level LOO stays at its class-size ceiling for every k, while donor-level LDO collapses after repair — the sibling-slice inflation effect.</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
              <w:rPr>
                <w:b/>
                <w:sz w:val="14"/>
              </w:rPr>
              <w:t>panel</w:t>
            </w:r>
          </w:p>
        </w:tc>
        <w:tc>
          <w:tcPr>
            <w:tcW w:type="dxa" w:w="994"/>
          </w:tcPr>
          <w:p>
            <w:r/>
            <w:r>
              <w:rPr>
                <w:b/>
                <w:sz w:val="14"/>
              </w:rPr>
              <w:t>signal</w:t>
            </w:r>
          </w:p>
        </w:tc>
        <w:tc>
          <w:tcPr>
            <w:tcW w:type="dxa" w:w="994"/>
          </w:tcPr>
          <w:p>
            <w:r/>
            <w:r>
              <w:rPr>
                <w:b/>
                <w:sz w:val="14"/>
              </w:rPr>
              <w:t>n or k</w:t>
            </w:r>
          </w:p>
        </w:tc>
        <w:tc>
          <w:tcPr>
            <w:tcW w:type="dxa" w:w="994"/>
          </w:tcPr>
          <w:p>
            <w:r/>
            <w:r>
              <w:rPr>
                <w:b/>
                <w:sz w:val="14"/>
              </w:rPr>
              <w:t>λ</w:t>
            </w:r>
          </w:p>
        </w:tc>
        <w:tc>
          <w:tcPr>
            <w:tcW w:type="dxa" w:w="994"/>
          </w:tcPr>
          <w:p>
            <w:r/>
            <w:r>
              <w:rPr>
                <w:b/>
                <w:sz w:val="14"/>
              </w:rPr>
              <w:t>s0</w:t>
            </w:r>
          </w:p>
        </w:tc>
        <w:tc>
          <w:tcPr>
            <w:tcW w:type="dxa" w:w="994"/>
          </w:tcPr>
          <w:p>
            <w:r/>
            <w:r>
              <w:rPr>
                <w:b/>
                <w:sz w:val="14"/>
              </w:rPr>
              <w:t>s1</w:t>
            </w:r>
          </w:p>
        </w:tc>
        <w:tc>
          <w:tcPr>
            <w:tcW w:type="dxa" w:w="994"/>
          </w:tcPr>
          <w:p>
            <w:r/>
            <w:r>
              <w:rPr>
                <w:b/>
                <w:sz w:val="14"/>
              </w:rPr>
              <w:t>s2</w:t>
            </w:r>
          </w:p>
        </w:tc>
        <w:tc>
          <w:tcPr>
            <w:tcW w:type="dxa" w:w="994"/>
          </w:tcPr>
          <w:p>
            <w:r/>
            <w:r>
              <w:rPr>
                <w:b/>
                <w:sz w:val="14"/>
              </w:rPr>
              <w:t>s3</w:t>
            </w:r>
          </w:p>
        </w:tc>
        <w:tc>
          <w:tcPr>
            <w:tcW w:type="dxa" w:w="994"/>
          </w:tcPr>
          <w:p>
            <w:r/>
            <w:r>
              <w:rPr>
                <w:b/>
                <w:sz w:val="14"/>
              </w:rPr>
              <w:t>s4</w:t>
            </w:r>
          </w:p>
        </w:tc>
        <w:tc>
          <w:tcPr>
            <w:tcW w:type="dxa" w:w="994"/>
          </w:tcPr>
          <w:p>
            <w:r/>
            <w:r>
              <w:rPr>
                <w:b/>
                <w:sz w:val="14"/>
              </w:rPr>
              <w:t>mean</w:t>
            </w:r>
          </w:p>
        </w:tc>
      </w:tr>
      <w:tr>
        <w:tc>
          <w:tcPr>
            <w:tcW w:type="dxa" w:w="994"/>
          </w:tcPr>
          <w:p>
            <w:r/>
            <w:r>
              <w:rPr>
                <w:sz w:val="14"/>
              </w:rPr>
              <w:t>R</w:t>
            </w:r>
          </w:p>
        </w:tc>
        <w:tc>
          <w:tcPr>
            <w:tcW w:type="dxa" w:w="994"/>
          </w:tcPr>
          <w:p>
            <w:r/>
            <w:r>
              <w:rPr>
                <w:sz w:val="14"/>
              </w:rPr>
              <w:t>1.0</w:t>
            </w:r>
          </w:p>
        </w:tc>
        <w:tc>
          <w:tcPr>
            <w:tcW w:type="dxa" w:w="994"/>
          </w:tcPr>
          <w:p>
            <w:r/>
            <w:r>
              <w:rPr>
                <w:sz w:val="14"/>
              </w:rPr>
              <w:t>4</w:t>
            </w:r>
          </w:p>
        </w:tc>
        <w:tc>
          <w:tcPr>
            <w:tcW w:type="dxa" w:w="994"/>
          </w:tcPr>
          <w:p>
            <w:r/>
            <w:r>
              <w:rPr>
                <w:sz w:val="14"/>
              </w:rPr>
              <w:t>0.0</w:t>
            </w:r>
          </w:p>
        </w:tc>
        <w:tc>
          <w:tcPr>
            <w:tcW w:type="dxa" w:w="994"/>
          </w:tcPr>
          <w:p>
            <w:r/>
            <w:r>
              <w:rPr>
                <w:sz w:val="14"/>
              </w:rPr>
              <w:t>+0.500</w:t>
            </w:r>
          </w:p>
        </w:tc>
        <w:tc>
          <w:tcPr>
            <w:tcW w:type="dxa" w:w="994"/>
          </w:tcPr>
          <w:p>
            <w:r/>
            <w:r>
              <w:rPr>
                <w:sz w:val="14"/>
              </w:rPr>
              <w:t>+1.000</w:t>
            </w:r>
          </w:p>
        </w:tc>
        <w:tc>
          <w:tcPr>
            <w:tcW w:type="dxa" w:w="994"/>
          </w:tcPr>
          <w:p>
            <w:r/>
            <w:r>
              <w:rPr>
                <w:sz w:val="14"/>
              </w:rPr>
              <w:t>+0.000</w:t>
            </w:r>
          </w:p>
        </w:tc>
        <w:tc>
          <w:tcPr>
            <w:tcW w:type="dxa" w:w="994"/>
          </w:tcPr>
          <w:p>
            <w:r/>
            <w:r>
              <w:rPr>
                <w:sz w:val="14"/>
              </w:rPr>
              <w:t>–</w:t>
            </w:r>
          </w:p>
        </w:tc>
        <w:tc>
          <w:tcPr>
            <w:tcW w:type="dxa" w:w="994"/>
          </w:tcPr>
          <w:p>
            <w:r/>
            <w:r>
              <w:rPr>
                <w:sz w:val="14"/>
              </w:rPr>
              <w:t>–</w:t>
            </w:r>
          </w:p>
        </w:tc>
        <w:tc>
          <w:tcPr>
            <w:tcW w:type="dxa" w:w="994"/>
          </w:tcPr>
          <w:p>
            <w:r/>
            <w:r>
              <w:rPr>
                <w:sz w:val="14"/>
              </w:rPr>
              <w:t>+0.500</w:t>
            </w:r>
          </w:p>
        </w:tc>
      </w:tr>
      <w:tr>
        <w:tc>
          <w:tcPr>
            <w:tcW w:type="dxa" w:w="994"/>
          </w:tcPr>
          <w:p>
            <w:r/>
            <w:r>
              <w:rPr>
                <w:sz w:val="14"/>
              </w:rPr>
              <w:t>R</w:t>
            </w:r>
          </w:p>
        </w:tc>
        <w:tc>
          <w:tcPr>
            <w:tcW w:type="dxa" w:w="994"/>
          </w:tcPr>
          <w:p>
            <w:r/>
            <w:r>
              <w:rPr>
                <w:sz w:val="14"/>
              </w:rPr>
              <w:t>1.0</w:t>
            </w:r>
          </w:p>
        </w:tc>
        <w:tc>
          <w:tcPr>
            <w:tcW w:type="dxa" w:w="994"/>
          </w:tcPr>
          <w:p>
            <w:r/>
            <w:r>
              <w:rPr>
                <w:sz w:val="14"/>
              </w:rPr>
              <w:t>4</w:t>
            </w:r>
          </w:p>
        </w:tc>
        <w:tc>
          <w:tcPr>
            <w:tcW w:type="dxa" w:w="994"/>
          </w:tcPr>
          <w:p>
            <w:r/>
            <w:r>
              <w:rPr>
                <w:sz w:val="14"/>
              </w:rPr>
              <w:t>0.5</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+1.000</w:t>
            </w:r>
          </w:p>
        </w:tc>
      </w:tr>
      <w:tr>
        <w:tc>
          <w:tcPr>
            <w:tcW w:type="dxa" w:w="994"/>
          </w:tcPr>
          <w:p>
            <w:r/>
            <w:r>
              <w:rPr>
                <w:sz w:val="14"/>
              </w:rPr>
              <w:t>R</w:t>
            </w:r>
          </w:p>
        </w:tc>
        <w:tc>
          <w:tcPr>
            <w:tcW w:type="dxa" w:w="994"/>
          </w:tcPr>
          <w:p>
            <w:r/>
            <w:r>
              <w:rPr>
                <w:sz w:val="14"/>
              </w:rPr>
              <w:t>1.0</w:t>
            </w:r>
          </w:p>
        </w:tc>
        <w:tc>
          <w:tcPr>
            <w:tcW w:type="dxa" w:w="994"/>
          </w:tcPr>
          <w:p>
            <w:r/>
            <w:r>
              <w:rPr>
                <w:sz w:val="14"/>
              </w:rPr>
              <w:t>4</w:t>
            </w:r>
          </w:p>
        </w:tc>
        <w:tc>
          <w:tcPr>
            <w:tcW w:type="dxa" w:w="994"/>
          </w:tcPr>
          <w:p>
            <w:r/>
            <w:r>
              <w:rPr>
                <w:sz w:val="14"/>
              </w:rPr>
              <w:t>1.0</w:t>
            </w:r>
          </w:p>
        </w:tc>
        <w:tc>
          <w:tcPr>
            <w:tcW w:type="dxa" w:w="994"/>
          </w:tcPr>
          <w:p>
            <w:r/>
            <w:r>
              <w:rPr>
                <w:sz w:val="14"/>
              </w:rPr>
              <w:t>-1.000</w:t>
            </w:r>
          </w:p>
        </w:tc>
        <w:tc>
          <w:tcPr>
            <w:tcW w:type="dxa" w:w="994"/>
          </w:tcPr>
          <w:p>
            <w:r/>
            <w:r>
              <w:rPr>
                <w:sz w:val="14"/>
              </w:rPr>
              <w:t>+0.000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-0.667</w:t>
            </w:r>
          </w:p>
        </w:tc>
      </w:tr>
      <w:tr>
        <w:tc>
          <w:tcPr>
            <w:tcW w:type="dxa" w:w="994"/>
          </w:tcPr>
          <w:p>
            <w:r/>
            <w:r>
              <w:rPr>
                <w:sz w:val="14"/>
              </w:rPr>
              <w:t>R</w:t>
            </w:r>
          </w:p>
        </w:tc>
        <w:tc>
          <w:tcPr>
            <w:tcW w:type="dxa" w:w="994"/>
          </w:tcPr>
          <w:p>
            <w:r/>
            <w:r>
              <w:rPr>
                <w:sz w:val="14"/>
              </w:rPr>
              <w:t>1.0</w:t>
            </w:r>
          </w:p>
        </w:tc>
        <w:tc>
          <w:tcPr>
            <w:tcW w:type="dxa" w:w="994"/>
          </w:tcPr>
          <w:p>
            <w:r/>
            <w:r>
              <w:rPr>
                <w:sz w:val="14"/>
              </w:rPr>
              <w:t>4</w:t>
            </w:r>
          </w:p>
        </w:tc>
        <w:tc>
          <w:tcPr>
            <w:tcW w:type="dxa" w:w="994"/>
          </w:tcPr>
          <w:p>
            <w:r/>
            <w:r>
              <w:rPr>
                <w:sz w:val="14"/>
              </w:rPr>
              <w:t>2.0</w:t>
            </w:r>
          </w:p>
        </w:tc>
        <w:tc>
          <w:tcPr>
            <w:tcW w:type="dxa" w:w="994"/>
          </w:tcPr>
          <w:p>
            <w:r/>
            <w:r>
              <w:rPr>
                <w:sz w:val="14"/>
              </w:rPr>
              <w:t>+1.000</w:t>
            </w:r>
          </w:p>
        </w:tc>
        <w:tc>
          <w:tcPr>
            <w:tcW w:type="dxa" w:w="994"/>
          </w:tcPr>
          <w:p>
            <w:r/>
            <w:r>
              <w:rPr>
                <w:sz w:val="14"/>
              </w:rPr>
              <w:t>+1.000</w:t>
            </w:r>
          </w:p>
        </w:tc>
        <w:tc>
          <w:tcPr>
            <w:tcW w:type="dxa" w:w="994"/>
          </w:tcPr>
          <w:p>
            <w:r/>
            <w:r>
              <w:rPr>
                <w:sz w:val="14"/>
              </w:rPr>
              <w:t>+0.000</w:t>
            </w:r>
          </w:p>
        </w:tc>
        <w:tc>
          <w:tcPr>
            <w:tcW w:type="dxa" w:w="994"/>
          </w:tcPr>
          <w:p>
            <w:r/>
            <w:r>
              <w:rPr>
                <w:sz w:val="14"/>
              </w:rPr>
              <w:t>–</w:t>
            </w:r>
          </w:p>
        </w:tc>
        <w:tc>
          <w:tcPr>
            <w:tcW w:type="dxa" w:w="994"/>
          </w:tcPr>
          <w:p>
            <w:r/>
            <w:r>
              <w:rPr>
                <w:sz w:val="14"/>
              </w:rPr>
              <w:t>–</w:t>
            </w:r>
          </w:p>
        </w:tc>
        <w:tc>
          <w:tcPr>
            <w:tcW w:type="dxa" w:w="994"/>
          </w:tcPr>
          <w:p>
            <w:r/>
            <w:r>
              <w:rPr>
                <w:sz w:val="14"/>
              </w:rPr>
              <w:t>+0.667</w:t>
            </w:r>
          </w:p>
        </w:tc>
      </w:tr>
      <w:tr>
        <w:tc>
          <w:tcPr>
            <w:tcW w:type="dxa" w:w="994"/>
          </w:tcPr>
          <w:p>
            <w:r/>
            <w:r>
              <w:rPr>
                <w:sz w:val="14"/>
              </w:rPr>
              <w:t>R</w:t>
            </w:r>
          </w:p>
        </w:tc>
        <w:tc>
          <w:tcPr>
            <w:tcW w:type="dxa" w:w="994"/>
          </w:tcPr>
          <w:p>
            <w:r/>
            <w:r>
              <w:rPr>
                <w:sz w:val="14"/>
              </w:rPr>
              <w:t>1.0</w:t>
            </w:r>
          </w:p>
        </w:tc>
        <w:tc>
          <w:tcPr>
            <w:tcW w:type="dxa" w:w="994"/>
          </w:tcPr>
          <w:p>
            <w:r/>
            <w:r>
              <w:rPr>
                <w:sz w:val="14"/>
              </w:rPr>
              <w:t>4</w:t>
            </w:r>
          </w:p>
        </w:tc>
        <w:tc>
          <w:tcPr>
            <w:tcW w:type="dxa" w:w="994"/>
          </w:tcPr>
          <w:p>
            <w:r/>
            <w:r>
              <w:rPr>
                <w:sz w:val="14"/>
              </w:rPr>
              <w:t>5.0</w:t>
            </w:r>
          </w:p>
        </w:tc>
        <w:tc>
          <w:tcPr>
            <w:tcW w:type="dxa" w:w="994"/>
          </w:tcPr>
          <w:p>
            <w:r/>
            <w:r>
              <w:rPr>
                <w:sz w:val="14"/>
              </w:rPr>
              <w:t>+0.000</w:t>
            </w:r>
          </w:p>
        </w:tc>
        <w:tc>
          <w:tcPr>
            <w:tcW w:type="dxa" w:w="994"/>
          </w:tcPr>
          <w:p>
            <w:r/>
            <w:r>
              <w:rPr>
                <w:sz w:val="14"/>
              </w:rPr>
              <w:t>-1.000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+0.000</w:t>
            </w:r>
          </w:p>
        </w:tc>
      </w:tr>
      <w:tr>
        <w:tc>
          <w:tcPr>
            <w:tcW w:type="dxa" w:w="994"/>
          </w:tcPr>
          <w:p>
            <w:r/>
            <w:r>
              <w:rPr>
                <w:sz w:val="14"/>
              </w:rPr>
              <w:t>R</w:t>
            </w:r>
          </w:p>
        </w:tc>
        <w:tc>
          <w:tcPr>
            <w:tcW w:type="dxa" w:w="994"/>
          </w:tcPr>
          <w:p>
            <w:r/>
            <w:r>
              <w:rPr>
                <w:sz w:val="14"/>
              </w:rPr>
              <w:t>1.0</w:t>
            </w:r>
          </w:p>
        </w:tc>
        <w:tc>
          <w:tcPr>
            <w:tcW w:type="dxa" w:w="994"/>
          </w:tcPr>
          <w:p>
            <w:r/>
            <w:r>
              <w:rPr>
                <w:sz w:val="14"/>
              </w:rPr>
              <w:t>8</w:t>
            </w:r>
          </w:p>
        </w:tc>
        <w:tc>
          <w:tcPr>
            <w:tcW w:type="dxa" w:w="994"/>
          </w:tcPr>
          <w:p>
            <w:r/>
            <w:r>
              <w:rPr>
                <w:sz w:val="14"/>
              </w:rPr>
              <w:t>0.0</w:t>
            </w:r>
          </w:p>
        </w:tc>
        <w:tc>
          <w:tcPr>
            <w:tcW w:type="dxa" w:w="994"/>
          </w:tcPr>
          <w:p>
            <w:r/>
            <w:r>
              <w:rPr>
                <w:sz w:val="14"/>
              </w:rPr>
              <w:t>+0.875</w:t>
            </w:r>
          </w:p>
        </w:tc>
        <w:tc>
          <w:tcPr>
            <w:tcW w:type="dxa" w:w="994"/>
          </w:tcPr>
          <w:p>
            <w:r/>
            <w:r>
              <w:rPr>
                <w:sz w:val="14"/>
              </w:rPr>
              <w:t>+1.000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+0.958</w:t>
            </w:r>
          </w:p>
        </w:tc>
      </w:tr>
      <w:tr>
        <w:tc>
          <w:tcPr>
            <w:tcW w:type="dxa" w:w="994"/>
          </w:tcPr>
          <w:p>
            <w:r/>
            <w:r>
              <w:rPr>
                <w:sz w:val="14"/>
              </w:rPr>
              <w:t>R</w:t>
            </w:r>
          </w:p>
        </w:tc>
        <w:tc>
          <w:tcPr>
            <w:tcW w:type="dxa" w:w="994"/>
          </w:tcPr>
          <w:p>
            <w:r/>
            <w:r>
              <w:rPr>
                <w:sz w:val="14"/>
              </w:rPr>
              <w:t>1.0</w:t>
            </w:r>
          </w:p>
        </w:tc>
        <w:tc>
          <w:tcPr>
            <w:tcW w:type="dxa" w:w="994"/>
          </w:tcPr>
          <w:p>
            <w:r/>
            <w:r>
              <w:rPr>
                <w:sz w:val="14"/>
              </w:rPr>
              <w:t>8</w:t>
            </w:r>
          </w:p>
        </w:tc>
        <w:tc>
          <w:tcPr>
            <w:tcW w:type="dxa" w:w="994"/>
          </w:tcPr>
          <w:p>
            <w:r/>
            <w:r>
              <w:rPr>
                <w:sz w:val="14"/>
              </w:rPr>
              <w:t>0.5</w:t>
            </w:r>
          </w:p>
        </w:tc>
        <w:tc>
          <w:tcPr>
            <w:tcW w:type="dxa" w:w="994"/>
          </w:tcPr>
          <w:p>
            <w:r/>
            <w:r>
              <w:rPr>
                <w:sz w:val="14"/>
              </w:rPr>
              <w:t>+1.000</w:t>
            </w:r>
          </w:p>
        </w:tc>
        <w:tc>
          <w:tcPr>
            <w:tcW w:type="dxa" w:w="994"/>
          </w:tcPr>
          <w:p>
            <w:r/>
            <w:r>
              <w:rPr>
                <w:sz w:val="14"/>
              </w:rPr>
              <w:t>-0.500</w:t>
            </w:r>
          </w:p>
        </w:tc>
        <w:tc>
          <w:tcPr>
            <w:tcW w:type="dxa" w:w="994"/>
          </w:tcPr>
          <w:p>
            <w:r/>
            <w:r>
              <w:rPr>
                <w:sz w:val="14"/>
              </w:rPr>
              <w:t>-0.125</w:t>
            </w:r>
          </w:p>
        </w:tc>
        <w:tc>
          <w:tcPr>
            <w:tcW w:type="dxa" w:w="994"/>
          </w:tcPr>
          <w:p>
            <w:r/>
            <w:r>
              <w:rPr>
                <w:sz w:val="14"/>
              </w:rPr>
              <w:t>–</w:t>
            </w:r>
          </w:p>
        </w:tc>
        <w:tc>
          <w:tcPr>
            <w:tcW w:type="dxa" w:w="994"/>
          </w:tcPr>
          <w:p>
            <w:r/>
            <w:r>
              <w:rPr>
                <w:sz w:val="14"/>
              </w:rPr>
              <w:t>–</w:t>
            </w:r>
          </w:p>
        </w:tc>
        <w:tc>
          <w:tcPr>
            <w:tcW w:type="dxa" w:w="994"/>
          </w:tcPr>
          <w:p>
            <w:r/>
            <w:r>
              <w:rPr>
                <w:sz w:val="14"/>
              </w:rPr>
              <w:t>+0.125</w:t>
            </w:r>
          </w:p>
        </w:tc>
      </w:tr>
      <w:tr>
        <w:tc>
          <w:tcPr>
            <w:tcW w:type="dxa" w:w="994"/>
          </w:tcPr>
          <w:p>
            <w:r/>
            <w:r>
              <w:rPr>
                <w:sz w:val="14"/>
              </w:rPr>
              <w:t>R</w:t>
            </w:r>
          </w:p>
        </w:tc>
        <w:tc>
          <w:tcPr>
            <w:tcW w:type="dxa" w:w="994"/>
          </w:tcPr>
          <w:p>
            <w:r/>
            <w:r>
              <w:rPr>
                <w:sz w:val="14"/>
              </w:rPr>
              <w:t>1.0</w:t>
            </w:r>
          </w:p>
        </w:tc>
        <w:tc>
          <w:tcPr>
            <w:tcW w:type="dxa" w:w="994"/>
          </w:tcPr>
          <w:p>
            <w:r/>
            <w:r>
              <w:rPr>
                <w:sz w:val="14"/>
              </w:rPr>
              <w:t>8</w:t>
            </w:r>
          </w:p>
        </w:tc>
        <w:tc>
          <w:tcPr>
            <w:tcW w:type="dxa" w:w="994"/>
          </w:tcPr>
          <w:p>
            <w:r/>
            <w:r>
              <w:rPr>
                <w:sz w:val="14"/>
              </w:rPr>
              <w:t>1.0</w:t>
            </w:r>
          </w:p>
        </w:tc>
        <w:tc>
          <w:tcPr>
            <w:tcW w:type="dxa" w:w="994"/>
          </w:tcPr>
          <w:p>
            <w:r/>
            <w:r>
              <w:rPr>
                <w:sz w:val="14"/>
              </w:rPr>
              <w:t>+1.000</w:t>
            </w:r>
          </w:p>
        </w:tc>
        <w:tc>
          <w:tcPr>
            <w:tcW w:type="dxa" w:w="994"/>
          </w:tcPr>
          <w:p>
            <w:r/>
            <w:r>
              <w:rPr>
                <w:sz w:val="14"/>
              </w:rPr>
              <w:t>-0.625</w:t>
            </w:r>
          </w:p>
        </w:tc>
        <w:tc>
          <w:tcPr>
            <w:tcW w:type="dxa" w:w="994"/>
          </w:tcPr>
          <w:p>
            <w:r/>
            <w:r>
              <w:rPr>
                <w:sz w:val="14"/>
              </w:rPr>
              <w:t>+0.125</w:t>
            </w:r>
          </w:p>
        </w:tc>
        <w:tc>
          <w:tcPr>
            <w:tcW w:type="dxa" w:w="994"/>
          </w:tcPr>
          <w:p>
            <w:r/>
            <w:r>
              <w:rPr>
                <w:sz w:val="14"/>
              </w:rPr>
              <w:t>–</w:t>
            </w:r>
          </w:p>
        </w:tc>
        <w:tc>
          <w:tcPr>
            <w:tcW w:type="dxa" w:w="994"/>
          </w:tcPr>
          <w:p>
            <w:r/>
            <w:r>
              <w:rPr>
                <w:sz w:val="14"/>
              </w:rPr>
              <w:t>–</w:t>
            </w:r>
          </w:p>
        </w:tc>
        <w:tc>
          <w:tcPr>
            <w:tcW w:type="dxa" w:w="994"/>
          </w:tcPr>
          <w:p>
            <w:r/>
            <w:r>
              <w:rPr>
                <w:sz w:val="14"/>
              </w:rPr>
              <w:t>+0.167</w:t>
            </w:r>
          </w:p>
        </w:tc>
      </w:tr>
      <w:tr>
        <w:tc>
          <w:tcPr>
            <w:tcW w:type="dxa" w:w="994"/>
          </w:tcPr>
          <w:p>
            <w:r/>
            <w:r>
              <w:rPr>
                <w:sz w:val="14"/>
              </w:rPr>
              <w:t>R</w:t>
            </w:r>
          </w:p>
        </w:tc>
        <w:tc>
          <w:tcPr>
            <w:tcW w:type="dxa" w:w="994"/>
          </w:tcPr>
          <w:p>
            <w:r/>
            <w:r>
              <w:rPr>
                <w:sz w:val="14"/>
              </w:rPr>
              <w:t>1.0</w:t>
            </w:r>
          </w:p>
        </w:tc>
        <w:tc>
          <w:tcPr>
            <w:tcW w:type="dxa" w:w="994"/>
          </w:tcPr>
          <w:p>
            <w:r/>
            <w:r>
              <w:rPr>
                <w:sz w:val="14"/>
              </w:rPr>
              <w:t>8</w:t>
            </w:r>
          </w:p>
        </w:tc>
        <w:tc>
          <w:tcPr>
            <w:tcW w:type="dxa" w:w="994"/>
          </w:tcPr>
          <w:p>
            <w:r/>
            <w:r>
              <w:rPr>
                <w:sz w:val="14"/>
              </w:rPr>
              <w:t>2.0</w:t>
            </w:r>
          </w:p>
        </w:tc>
        <w:tc>
          <w:tcPr>
            <w:tcW w:type="dxa" w:w="994"/>
          </w:tcPr>
          <w:p>
            <w:r/>
            <w:r>
              <w:rPr>
                <w:sz w:val="14"/>
              </w:rPr>
              <w:t>+1.000</w:t>
            </w:r>
          </w:p>
        </w:tc>
        <w:tc>
          <w:tcPr>
            <w:tcW w:type="dxa" w:w="994"/>
          </w:tcPr>
          <w:p>
            <w:r/>
            <w:r>
              <w:rPr>
                <w:sz w:val="14"/>
              </w:rPr>
              <w:t>+0.500</w:t>
            </w:r>
          </w:p>
        </w:tc>
        <w:tc>
          <w:tcPr>
            <w:tcW w:type="dxa" w:w="994"/>
          </w:tcPr>
          <w:p>
            <w:r/>
            <w:r>
              <w:rPr>
                <w:sz w:val="14"/>
              </w:rPr>
              <w:t>+0.625</w:t>
            </w:r>
          </w:p>
        </w:tc>
        <w:tc>
          <w:tcPr>
            <w:tcW w:type="dxa" w:w="994"/>
          </w:tcPr>
          <w:p>
            <w:r/>
            <w:r>
              <w:rPr>
                <w:sz w:val="14"/>
              </w:rPr>
              <w:t>–</w:t>
            </w:r>
          </w:p>
        </w:tc>
        <w:tc>
          <w:tcPr>
            <w:tcW w:type="dxa" w:w="994"/>
          </w:tcPr>
          <w:p>
            <w:r/>
            <w:r>
              <w:rPr>
                <w:sz w:val="14"/>
              </w:rPr>
              <w:t>–</w:t>
            </w:r>
          </w:p>
        </w:tc>
        <w:tc>
          <w:tcPr>
            <w:tcW w:type="dxa" w:w="994"/>
          </w:tcPr>
          <w:p>
            <w:r/>
            <w:r>
              <w:rPr>
                <w:sz w:val="14"/>
              </w:rPr>
              <w:t>+0.708</w:t>
            </w:r>
          </w:p>
        </w:tc>
      </w:tr>
      <w:tr>
        <w:tc>
          <w:tcPr>
            <w:tcW w:type="dxa" w:w="994"/>
          </w:tcPr>
          <w:p>
            <w:r/>
            <w:r>
              <w:rPr>
                <w:sz w:val="14"/>
              </w:rPr>
              <w:t>R</w:t>
            </w:r>
          </w:p>
        </w:tc>
        <w:tc>
          <w:tcPr>
            <w:tcW w:type="dxa" w:w="994"/>
          </w:tcPr>
          <w:p>
            <w:r/>
            <w:r>
              <w:rPr>
                <w:sz w:val="14"/>
              </w:rPr>
              <w:t>1.0</w:t>
            </w:r>
          </w:p>
        </w:tc>
        <w:tc>
          <w:tcPr>
            <w:tcW w:type="dxa" w:w="994"/>
          </w:tcPr>
          <w:p>
            <w:r/>
            <w:r>
              <w:rPr>
                <w:sz w:val="14"/>
              </w:rPr>
              <w:t>8</w:t>
            </w:r>
          </w:p>
        </w:tc>
        <w:tc>
          <w:tcPr>
            <w:tcW w:type="dxa" w:w="994"/>
          </w:tcPr>
          <w:p>
            <w:r/>
            <w:r>
              <w:rPr>
                <w:sz w:val="14"/>
              </w:rPr>
              <w:t>5.0</w:t>
            </w:r>
          </w:p>
        </w:tc>
        <w:tc>
          <w:tcPr>
            <w:tcW w:type="dxa" w:w="994"/>
          </w:tcPr>
          <w:p>
            <w:r/>
            <w:r>
              <w:rPr>
                <w:sz w:val="14"/>
              </w:rPr>
              <w:t>-0.250</w:t>
            </w:r>
          </w:p>
        </w:tc>
        <w:tc>
          <w:tcPr>
            <w:tcW w:type="dxa" w:w="994"/>
          </w:tcPr>
          <w:p>
            <w:r/>
            <w:r>
              <w:rPr>
                <w:sz w:val="14"/>
              </w:rPr>
              <w:t>-0.500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+0.083</w:t>
            </w:r>
          </w:p>
        </w:tc>
      </w:tr>
      <w:tr>
        <w:tc>
          <w:tcPr>
            <w:tcW w:type="dxa" w:w="994"/>
          </w:tcPr>
          <w:p>
            <w:r/>
            <w:r>
              <w:rPr>
                <w:sz w:val="14"/>
              </w:rPr>
              <w:t>R</w:t>
            </w:r>
          </w:p>
        </w:tc>
        <w:tc>
          <w:tcPr>
            <w:tcW w:type="dxa" w:w="994"/>
          </w:tcPr>
          <w:p>
            <w:r/>
            <w:r>
              <w:rPr>
                <w:sz w:val="14"/>
              </w:rPr>
              <w:t>1.0</w:t>
            </w:r>
          </w:p>
        </w:tc>
        <w:tc>
          <w:tcPr>
            <w:tcW w:type="dxa" w:w="994"/>
          </w:tcPr>
          <w:p>
            <w:r/>
            <w:r>
              <w:rPr>
                <w:sz w:val="14"/>
              </w:rPr>
              <w:t>16</w:t>
            </w:r>
          </w:p>
        </w:tc>
        <w:tc>
          <w:tcPr>
            <w:tcW w:type="dxa" w:w="994"/>
          </w:tcPr>
          <w:p>
            <w:r/>
            <w:r>
              <w:rPr>
                <w:sz w:val="14"/>
              </w:rPr>
              <w:t>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r>
      <w:tr>
        <w:tc>
          <w:tcPr>
            <w:tcW w:type="dxa" w:w="994"/>
          </w:tcPr>
          <w:p>
            <w:r/>
            <w:r>
              <w:rPr>
                <w:sz w:val="14"/>
              </w:rPr>
              <w:t>R</w:t>
            </w:r>
          </w:p>
        </w:tc>
        <w:tc>
          <w:tcPr>
            <w:tcW w:type="dxa" w:w="994"/>
          </w:tcPr>
          <w:p>
            <w:r/>
            <w:r>
              <w:rPr>
                <w:sz w:val="14"/>
              </w:rPr>
              <w:t>1.0</w:t>
            </w:r>
          </w:p>
        </w:tc>
        <w:tc>
          <w:tcPr>
            <w:tcW w:type="dxa" w:w="994"/>
          </w:tcPr>
          <w:p>
            <w:r/>
            <w:r>
              <w:rPr>
                <w:sz w:val="14"/>
              </w:rPr>
              <w:t>16</w:t>
            </w:r>
          </w:p>
        </w:tc>
        <w:tc>
          <w:tcPr>
            <w:tcW w:type="dxa" w:w="994"/>
          </w:tcPr>
          <w:p>
            <w:r/>
            <w:r>
              <w:rPr>
                <w:sz w:val="14"/>
              </w:rPr>
              <w:t>0.5</w:t>
            </w:r>
          </w:p>
        </w:tc>
        <w:tc>
          <w:tcPr>
            <w:tcW w:type="dxa" w:w="994"/>
          </w:tcPr>
          <w:p>
            <w:r/>
            <w:r>
              <w:rPr>
                <w:sz w:val="14"/>
              </w:rPr>
              <w:t>+0.333</w:t>
            </w:r>
          </w:p>
        </w:tc>
        <w:tc>
          <w:tcPr>
            <w:tcW w:type="dxa" w:w="994"/>
          </w:tcPr>
          <w:p>
            <w:r/>
            <w:r>
              <w:rPr>
                <w:sz w:val="14"/>
              </w:rPr>
              <w:t>+0.683</w:t>
            </w:r>
          </w:p>
        </w:tc>
        <w:tc>
          <w:tcPr>
            <w:tcW w:type="dxa" w:w="994"/>
          </w:tcPr>
          <w:p>
            <w:r/>
            <w:r>
              <w:rPr>
                <w:sz w:val="14"/>
              </w:rPr>
              <w:t>+0.714</w:t>
            </w:r>
          </w:p>
        </w:tc>
        <w:tc>
          <w:tcPr>
            <w:tcW w:type="dxa" w:w="994"/>
          </w:tcPr>
          <w:p>
            <w:r/>
            <w:r>
              <w:rPr>
                <w:sz w:val="14"/>
              </w:rPr>
              <w:t>+0.619</w:t>
            </w:r>
          </w:p>
        </w:tc>
        <w:tc>
          <w:tcPr>
            <w:tcW w:type="dxa" w:w="994"/>
          </w:tcPr>
          <w:p>
            <w:r/>
            <w:r>
              <w:rPr>
                <w:sz w:val="14"/>
              </w:rPr>
              <w:t>+0.460</w:t>
            </w:r>
          </w:p>
        </w:tc>
        <w:tc>
          <w:tcPr>
            <w:tcW w:type="dxa" w:w="994"/>
          </w:tcPr>
          <w:p>
            <w:r/>
            <w:r>
              <w:rPr>
                <w:sz w:val="14"/>
              </w:rPr>
              <w:t>+0.562</w:t>
            </w:r>
          </w:p>
        </w:tc>
      </w:tr>
      <w:tr>
        <w:tc>
          <w:tcPr>
            <w:tcW w:type="dxa" w:w="994"/>
          </w:tcPr>
          <w:p>
            <w:r/>
            <w:r>
              <w:rPr>
                <w:sz w:val="14"/>
              </w:rPr>
              <w:t>R</w:t>
            </w:r>
          </w:p>
        </w:tc>
        <w:tc>
          <w:tcPr>
            <w:tcW w:type="dxa" w:w="994"/>
          </w:tcPr>
          <w:p>
            <w:r/>
            <w:r>
              <w:rPr>
                <w:sz w:val="14"/>
              </w:rPr>
              <w:t>1.0</w:t>
            </w:r>
          </w:p>
        </w:tc>
        <w:tc>
          <w:tcPr>
            <w:tcW w:type="dxa" w:w="994"/>
          </w:tcPr>
          <w:p>
            <w:r/>
            <w:r>
              <w:rPr>
                <w:sz w:val="14"/>
              </w:rPr>
              <w:t>16</w:t>
            </w:r>
          </w:p>
        </w:tc>
        <w:tc>
          <w:tcPr>
            <w:tcW w:type="dxa" w:w="994"/>
          </w:tcPr>
          <w:p>
            <w:r/>
            <w:r>
              <w:rPr>
                <w:sz w:val="14"/>
              </w:rPr>
              <w:t>1.0</w:t>
            </w:r>
          </w:p>
        </w:tc>
        <w:tc>
          <w:tcPr>
            <w:tcW w:type="dxa" w:w="994"/>
          </w:tcPr>
          <w:p>
            <w:r/>
            <w:r>
              <w:rPr>
                <w:sz w:val="14"/>
              </w:rPr>
              <w:t>+0.587</w:t>
            </w:r>
          </w:p>
        </w:tc>
        <w:tc>
          <w:tcPr>
            <w:tcW w:type="dxa" w:w="994"/>
          </w:tcPr>
          <w:p>
            <w:r/>
            <w:r>
              <w:rPr>
                <w:sz w:val="14"/>
              </w:rPr>
              <w:t>+0.841</w:t>
            </w:r>
          </w:p>
        </w:tc>
        <w:tc>
          <w:tcPr>
            <w:tcW w:type="dxa" w:w="994"/>
          </w:tcPr>
          <w:p>
            <w:r/>
            <w:r>
              <w:rPr>
                <w:sz w:val="14"/>
              </w:rPr>
              <w:t>+0.302</w:t>
            </w:r>
          </w:p>
        </w:tc>
        <w:tc>
          <w:tcPr>
            <w:tcW w:type="dxa" w:w="994"/>
          </w:tcPr>
          <w:p>
            <w:r/>
            <w:r>
              <w:rPr>
                <w:sz w:val="14"/>
              </w:rPr>
              <w:t>+0.778</w:t>
            </w:r>
          </w:p>
        </w:tc>
        <w:tc>
          <w:tcPr>
            <w:tcW w:type="dxa" w:w="994"/>
          </w:tcPr>
          <w:p>
            <w:r/>
            <w:r>
              <w:rPr>
                <w:sz w:val="14"/>
              </w:rPr>
              <w:t>+0.714</w:t>
            </w:r>
          </w:p>
        </w:tc>
        <w:tc>
          <w:tcPr>
            <w:tcW w:type="dxa" w:w="994"/>
          </w:tcPr>
          <w:p>
            <w:r/>
            <w:r>
              <w:rPr>
                <w:sz w:val="14"/>
              </w:rPr>
              <w:t>+0.644</w:t>
            </w:r>
          </w:p>
        </w:tc>
      </w:tr>
      <w:tr>
        <w:tc>
          <w:tcPr>
            <w:tcW w:type="dxa" w:w="994"/>
          </w:tcPr>
          <w:p>
            <w:r/>
            <w:r>
              <w:rPr>
                <w:sz w:val="14"/>
              </w:rPr>
              <w:t>R</w:t>
            </w:r>
          </w:p>
        </w:tc>
        <w:tc>
          <w:tcPr>
            <w:tcW w:type="dxa" w:w="994"/>
          </w:tcPr>
          <w:p>
            <w:r/>
            <w:r>
              <w:rPr>
                <w:sz w:val="14"/>
              </w:rPr>
              <w:t>1.0</w:t>
            </w:r>
          </w:p>
        </w:tc>
        <w:tc>
          <w:tcPr>
            <w:tcW w:type="dxa" w:w="994"/>
          </w:tcPr>
          <w:p>
            <w:r/>
            <w:r>
              <w:rPr>
                <w:sz w:val="14"/>
              </w:rPr>
              <w:t>16</w:t>
            </w:r>
          </w:p>
        </w:tc>
        <w:tc>
          <w:tcPr>
            <w:tcW w:type="dxa" w:w="994"/>
          </w:tcPr>
          <w:p>
            <w:r/>
            <w:r>
              <w:rPr>
                <w:sz w:val="14"/>
              </w:rPr>
              <w:t>2.0</w:t>
            </w:r>
          </w:p>
        </w:tc>
        <w:tc>
          <w:tcPr>
            <w:tcW w:type="dxa" w:w="994"/>
          </w:tcPr>
          <w:p>
            <w:r/>
            <w:r>
              <w:rPr>
                <w:sz w:val="14"/>
              </w:rPr>
              <w:t>+0.111</w:t>
            </w:r>
          </w:p>
        </w:tc>
        <w:tc>
          <w:tcPr>
            <w:tcW w:type="dxa" w:w="994"/>
          </w:tcPr>
          <w:p>
            <w:r/>
            <w:r>
              <w:rPr>
                <w:sz w:val="14"/>
              </w:rPr>
              <w:t>+0.968</w:t>
            </w:r>
          </w:p>
        </w:tc>
        <w:tc>
          <w:tcPr>
            <w:tcW w:type="dxa" w:w="994"/>
          </w:tcPr>
          <w:p>
            <w:r/>
            <w:r>
              <w:rPr>
                <w:sz w:val="14"/>
              </w:rPr>
              <w:t>+0.968</w:t>
            </w:r>
          </w:p>
        </w:tc>
        <w:tc>
          <w:tcPr>
            <w:tcW w:type="dxa" w:w="994"/>
          </w:tcPr>
          <w:p>
            <w:r/>
            <w:r>
              <w:rPr>
                <w:sz w:val="14"/>
              </w:rPr>
              <w:t>+0.683</w:t>
            </w:r>
          </w:p>
        </w:tc>
        <w:tc>
          <w:tcPr>
            <w:tcW w:type="dxa" w:w="994"/>
          </w:tcPr>
          <w:p>
            <w:r/>
            <w:r>
              <w:rPr>
                <w:sz w:val="14"/>
              </w:rPr>
              <w:t>+0.619</w:t>
            </w:r>
          </w:p>
        </w:tc>
        <w:tc>
          <w:tcPr>
            <w:tcW w:type="dxa" w:w="994"/>
          </w:tcPr>
          <w:p>
            <w:r/>
            <w:r>
              <w:rPr>
                <w:sz w:val="14"/>
              </w:rPr>
              <w:t>+0.670</w:t>
            </w:r>
          </w:p>
        </w:tc>
      </w:tr>
      <w:tr>
        <w:tc>
          <w:tcPr>
            <w:tcW w:type="dxa" w:w="994"/>
          </w:tcPr>
          <w:p>
            <w:r/>
            <w:r>
              <w:rPr>
                <w:sz w:val="14"/>
              </w:rPr>
              <w:t>R</w:t>
            </w:r>
          </w:p>
        </w:tc>
        <w:tc>
          <w:tcPr>
            <w:tcW w:type="dxa" w:w="994"/>
          </w:tcPr>
          <w:p>
            <w:r/>
            <w:r>
              <w:rPr>
                <w:sz w:val="14"/>
              </w:rPr>
              <w:t>1.0</w:t>
            </w:r>
          </w:p>
        </w:tc>
        <w:tc>
          <w:tcPr>
            <w:tcW w:type="dxa" w:w="994"/>
          </w:tcPr>
          <w:p>
            <w:r/>
            <w:r>
              <w:rPr>
                <w:sz w:val="14"/>
              </w:rPr>
              <w:t>16</w:t>
            </w:r>
          </w:p>
        </w:tc>
        <w:tc>
          <w:tcPr>
            <w:tcW w:type="dxa" w:w="994"/>
          </w:tcPr>
          <w:p>
            <w:r/>
            <w:r>
              <w:rPr>
                <w:sz w:val="14"/>
              </w:rPr>
              <w:t>5.0</w:t>
            </w:r>
          </w:p>
        </w:tc>
        <w:tc>
          <w:tcPr>
            <w:tcW w:type="dxa" w:w="994"/>
          </w:tcPr>
          <w:p>
            <w:r/>
            <w:r>
              <w:rPr>
                <w:sz w:val="14"/>
              </w:rPr>
              <w:t>+1.000</w:t>
            </w:r>
          </w:p>
        </w:tc>
        <w:tc>
          <w:tcPr>
            <w:tcW w:type="dxa" w:w="994"/>
          </w:tcPr>
          <w:p>
            <w:r/>
            <w:r>
              <w:rPr>
                <w:sz w:val="14"/>
              </w:rPr>
              <w:t>+0.810</w:t>
            </w:r>
          </w:p>
        </w:tc>
        <w:tc>
          <w:tcPr>
            <w:tcW w:type="dxa" w:w="994"/>
          </w:tcPr>
          <w:p>
            <w:r/>
            <w:r>
              <w:rPr>
                <w:sz w:val="14"/>
              </w:rPr>
              <w:t>+0.810</w:t>
            </w:r>
          </w:p>
        </w:tc>
        <w:tc>
          <w:tcPr>
            <w:tcW w:type="dxa" w:w="994"/>
          </w:tcPr>
          <w:p>
            <w:r/>
            <w:r>
              <w:rPr>
                <w:sz w:val="14"/>
              </w:rPr>
              <w:t>+0.333</w:t>
            </w:r>
          </w:p>
        </w:tc>
        <w:tc>
          <w:tcPr>
            <w:tcW w:type="dxa" w:w="994"/>
          </w:tcPr>
          <w:p>
            <w:r/>
            <w:r>
              <w:rPr>
                <w:sz w:val="14"/>
              </w:rPr>
              <w:t>+0.238</w:t>
            </w:r>
          </w:p>
        </w:tc>
        <w:tc>
          <w:tcPr>
            <w:tcW w:type="dxa" w:w="994"/>
          </w:tcPr>
          <w:p>
            <w:r/>
            <w:r>
              <w:rPr>
                <w:sz w:val="14"/>
              </w:rPr>
              <w:t>+0.638</w:t>
            </w:r>
          </w:p>
        </w:tc>
      </w:tr>
      <w:tr>
        <w:tc>
          <w:tcPr>
            <w:tcW w:type="dxa" w:w="994"/>
          </w:tcPr>
          <w:p>
            <w:r/>
            <w:r>
              <w:rPr>
                <w:sz w:val="14"/>
              </w:rPr>
              <w:t>R</w:t>
            </w:r>
          </w:p>
        </w:tc>
        <w:tc>
          <w:tcPr>
            <w:tcW w:type="dxa" w:w="994"/>
          </w:tcPr>
          <w:p>
            <w:r/>
            <w:r>
              <w:rPr>
                <w:sz w:val="14"/>
              </w:rPr>
              <w:t>1.0</w:t>
            </w:r>
          </w:p>
        </w:tc>
        <w:tc>
          <w:tcPr>
            <w:tcW w:type="dxa" w:w="994"/>
          </w:tcPr>
          <w:p>
            <w:r/>
            <w:r>
              <w:rPr>
                <w:sz w:val="14"/>
              </w:rPr>
              <w:t>32</w:t>
            </w:r>
          </w:p>
        </w:tc>
        <w:tc>
          <w:tcPr>
            <w:tcW w:type="dxa" w:w="994"/>
          </w:tcPr>
          <w:p>
            <w:r/>
            <w:r>
              <w:rPr>
                <w:sz w:val="14"/>
              </w:rPr>
              <w:t>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r>
      <w:tr>
        <w:tc>
          <w:tcPr>
            <w:tcW w:type="dxa" w:w="994"/>
          </w:tcPr>
          <w:p>
            <w:r/>
            <w:r>
              <w:rPr>
                <w:sz w:val="14"/>
              </w:rPr>
              <w:t>R</w:t>
            </w:r>
          </w:p>
        </w:tc>
        <w:tc>
          <w:tcPr>
            <w:tcW w:type="dxa" w:w="994"/>
          </w:tcPr>
          <w:p>
            <w:r/>
            <w:r>
              <w:rPr>
                <w:sz w:val="14"/>
              </w:rPr>
              <w:t>1.0</w:t>
            </w:r>
          </w:p>
        </w:tc>
        <w:tc>
          <w:tcPr>
            <w:tcW w:type="dxa" w:w="994"/>
          </w:tcPr>
          <w:p>
            <w:r/>
            <w:r>
              <w:rPr>
                <w:sz w:val="14"/>
              </w:rPr>
              <w:t>32</w:t>
            </w:r>
          </w:p>
        </w:tc>
        <w:tc>
          <w:tcPr>
            <w:tcW w:type="dxa" w:w="994"/>
          </w:tcPr>
          <w:p>
            <w:r/>
            <w:r>
              <w:rPr>
                <w:sz w:val="14"/>
              </w:rPr>
              <w:t>0.5</w:t>
            </w:r>
          </w:p>
        </w:tc>
        <w:tc>
          <w:tcPr>
            <w:tcW w:type="dxa" w:w="994"/>
          </w:tcPr>
          <w:p>
            <w:r/>
            <w:r>
              <w:rPr>
                <w:sz w:val="14"/>
              </w:rPr>
              <w:t>+1.000</w:t>
            </w:r>
          </w:p>
        </w:tc>
        <w:tc>
          <w:tcPr>
            <w:tcW w:type="dxa" w:w="994"/>
          </w:tcPr>
          <w:p>
            <w:r/>
            <w:r>
              <w:rPr>
                <w:sz w:val="14"/>
              </w:rPr>
              <w:t>+0.889</w:t>
            </w:r>
          </w:p>
        </w:tc>
        <w:tc>
          <w:tcPr>
            <w:tcW w:type="dxa" w:w="994"/>
          </w:tcPr>
          <w:p>
            <w:r/>
            <w:r>
              <w:rPr>
                <w:sz w:val="14"/>
              </w:rPr>
              <w:t>+0.683</w:t>
            </w:r>
          </w:p>
        </w:tc>
        <w:tc>
          <w:tcPr>
            <w:tcW w:type="dxa" w:w="994"/>
          </w:tcPr>
          <w:p>
            <w:r/>
            <w:r>
              <w:rPr>
                <w:sz w:val="14"/>
              </w:rPr>
              <w:t>+0.968</w:t>
            </w:r>
          </w:p>
        </w:tc>
        <w:tc>
          <w:tcPr>
            <w:tcW w:type="dxa" w:w="994"/>
          </w:tcPr>
          <w:p>
            <w:r/>
            <w:r>
              <w:rPr>
                <w:sz w:val="14"/>
              </w:rPr>
              <w:t>+0.952</w:t>
            </w:r>
          </w:p>
        </w:tc>
        <w:tc>
          <w:tcPr>
            <w:tcW w:type="dxa" w:w="994"/>
          </w:tcPr>
          <w:p>
            <w:r/>
            <w:r>
              <w:rPr>
                <w:sz w:val="14"/>
              </w:rPr>
              <w:t>+0.898</w:t>
            </w:r>
          </w:p>
        </w:tc>
      </w:tr>
      <w:tr>
        <w:tc>
          <w:tcPr>
            <w:tcW w:type="dxa" w:w="994"/>
          </w:tcPr>
          <w:p>
            <w:r/>
            <w:r>
              <w:rPr>
                <w:sz w:val="14"/>
              </w:rPr>
              <w:t>R</w:t>
            </w:r>
          </w:p>
        </w:tc>
        <w:tc>
          <w:tcPr>
            <w:tcW w:type="dxa" w:w="994"/>
          </w:tcPr>
          <w:p>
            <w:r/>
            <w:r>
              <w:rPr>
                <w:sz w:val="14"/>
              </w:rPr>
              <w:t>1.0</w:t>
            </w:r>
          </w:p>
        </w:tc>
        <w:tc>
          <w:tcPr>
            <w:tcW w:type="dxa" w:w="994"/>
          </w:tcPr>
          <w:p>
            <w:r/>
            <w:r>
              <w:rPr>
                <w:sz w:val="14"/>
              </w:rPr>
              <w:t>32</w:t>
            </w:r>
          </w:p>
        </w:tc>
        <w:tc>
          <w:tcPr>
            <w:tcW w:type="dxa" w:w="994"/>
          </w:tcPr>
          <w:p>
            <w:r/>
            <w:r>
              <w:rPr>
                <w:sz w:val="14"/>
              </w:rPr>
              <w:t>1.0</w:t>
            </w:r>
          </w:p>
        </w:tc>
        <w:tc>
          <w:tcPr>
            <w:tcW w:type="dxa" w:w="994"/>
          </w:tcPr>
          <w:p>
            <w:r/>
            <w:r>
              <w:rPr>
                <w:sz w:val="14"/>
              </w:rPr>
              <w:t>+1.000</w:t>
            </w:r>
          </w:p>
        </w:tc>
        <w:tc>
          <w:tcPr>
            <w:tcW w:type="dxa" w:w="994"/>
          </w:tcPr>
          <w:p>
            <w:r/>
            <w:r>
              <w:rPr>
                <w:sz w:val="14"/>
              </w:rPr>
              <w:t>+0.992</w:t>
            </w:r>
          </w:p>
        </w:tc>
        <w:tc>
          <w:tcPr>
            <w:tcW w:type="dxa" w:w="994"/>
          </w:tcPr>
          <w:p>
            <w:r/>
            <w:r>
              <w:rPr>
                <w:sz w:val="14"/>
              </w:rPr>
              <w:t>+0.921</w:t>
            </w:r>
          </w:p>
        </w:tc>
        <w:tc>
          <w:tcPr>
            <w:tcW w:type="dxa" w:w="994"/>
          </w:tcPr>
          <w:p>
            <w:r/>
            <w:r>
              <w:rPr>
                <w:sz w:val="14"/>
              </w:rPr>
              <w:t>+1.000</w:t>
            </w:r>
          </w:p>
        </w:tc>
        <w:tc>
          <w:tcPr>
            <w:tcW w:type="dxa" w:w="994"/>
          </w:tcPr>
          <w:p>
            <w:r/>
            <w:r>
              <w:rPr>
                <w:sz w:val="14"/>
              </w:rPr>
              <w:t>+0.873</w:t>
            </w:r>
          </w:p>
        </w:tc>
        <w:tc>
          <w:tcPr>
            <w:tcW w:type="dxa" w:w="994"/>
          </w:tcPr>
          <w:p>
            <w:r/>
            <w:r>
              <w:rPr>
                <w:sz w:val="14"/>
              </w:rPr>
              <w:t>+0.957</w:t>
            </w:r>
          </w:p>
        </w:tc>
      </w:tr>
      <w:tr>
        <w:tc>
          <w:tcPr>
            <w:tcW w:type="dxa" w:w="994"/>
          </w:tcPr>
          <w:p>
            <w:r/>
            <w:r>
              <w:rPr>
                <w:sz w:val="14"/>
              </w:rPr>
              <w:t>R</w:t>
            </w:r>
          </w:p>
        </w:tc>
        <w:tc>
          <w:tcPr>
            <w:tcW w:type="dxa" w:w="994"/>
          </w:tcPr>
          <w:p>
            <w:r/>
            <w:r>
              <w:rPr>
                <w:sz w:val="14"/>
              </w:rPr>
              <w:t>1.0</w:t>
            </w:r>
          </w:p>
        </w:tc>
        <w:tc>
          <w:tcPr>
            <w:tcW w:type="dxa" w:w="994"/>
          </w:tcPr>
          <w:p>
            <w:r/>
            <w:r>
              <w:rPr>
                <w:sz w:val="14"/>
              </w:rPr>
              <w:t>32</w:t>
            </w:r>
          </w:p>
        </w:tc>
        <w:tc>
          <w:tcPr>
            <w:tcW w:type="dxa" w:w="994"/>
          </w:tcPr>
          <w:p>
            <w:r/>
            <w:r>
              <w:rPr>
                <w:sz w:val="14"/>
              </w:rPr>
              <w:t>2.0</w:t>
            </w:r>
          </w:p>
        </w:tc>
        <w:tc>
          <w:tcPr>
            <w:tcW w:type="dxa" w:w="994"/>
          </w:tcPr>
          <w:p>
            <w:r/>
            <w:r>
              <w:rPr>
                <w:sz w:val="14"/>
              </w:rPr>
              <w:t>+0.992</w:t>
            </w:r>
          </w:p>
        </w:tc>
        <w:tc>
          <w:tcPr>
            <w:tcW w:type="dxa" w:w="994"/>
          </w:tcPr>
          <w:p>
            <w:r/>
            <w:r>
              <w:rPr>
                <w:sz w:val="14"/>
              </w:rPr>
              <w:t>+0.968</w:t>
            </w:r>
          </w:p>
        </w:tc>
        <w:tc>
          <w:tcPr>
            <w:tcW w:type="dxa" w:w="994"/>
          </w:tcPr>
          <w:p>
            <w:r/>
            <w:r>
              <w:rPr>
                <w:sz w:val="14"/>
              </w:rPr>
              <w:t>+1.000</w:t>
            </w:r>
          </w:p>
        </w:tc>
        <w:tc>
          <w:tcPr>
            <w:tcW w:type="dxa" w:w="994"/>
          </w:tcPr>
          <w:p>
            <w:r/>
            <w:r>
              <w:rPr>
                <w:sz w:val="14"/>
              </w:rPr>
              <w:t>+0.762</w:t>
            </w:r>
          </w:p>
        </w:tc>
        <w:tc>
          <w:tcPr>
            <w:tcW w:type="dxa" w:w="994"/>
          </w:tcPr>
          <w:p>
            <w:r/>
            <w:r>
              <w:rPr>
                <w:sz w:val="14"/>
              </w:rPr>
              <w:t>+0.889</w:t>
            </w:r>
          </w:p>
        </w:tc>
        <w:tc>
          <w:tcPr>
            <w:tcW w:type="dxa" w:w="994"/>
          </w:tcPr>
          <w:p>
            <w:r/>
            <w:r>
              <w:rPr>
                <w:sz w:val="14"/>
              </w:rPr>
              <w:t>+0.922</w:t>
            </w:r>
          </w:p>
        </w:tc>
      </w:tr>
      <w:tr>
        <w:tc>
          <w:tcPr>
            <w:tcW w:type="dxa" w:w="994"/>
          </w:tcPr>
          <w:p>
            <w:r/>
            <w:r>
              <w:rPr>
                <w:sz w:val="14"/>
              </w:rPr>
              <w:t>R</w:t>
            </w:r>
          </w:p>
        </w:tc>
        <w:tc>
          <w:tcPr>
            <w:tcW w:type="dxa" w:w="994"/>
          </w:tcPr>
          <w:p>
            <w:r/>
            <w:r>
              <w:rPr>
                <w:sz w:val="14"/>
              </w:rPr>
              <w:t>1.0</w:t>
            </w:r>
          </w:p>
        </w:tc>
        <w:tc>
          <w:tcPr>
            <w:tcW w:type="dxa" w:w="994"/>
          </w:tcPr>
          <w:p>
            <w:r/>
            <w:r>
              <w:rPr>
                <w:sz w:val="14"/>
              </w:rPr>
              <w:t>32</w:t>
            </w:r>
          </w:p>
        </w:tc>
        <w:tc>
          <w:tcPr>
            <w:tcW w:type="dxa" w:w="994"/>
          </w:tcPr>
          <w:p>
            <w:r/>
            <w:r>
              <w:rPr>
                <w:sz w:val="14"/>
              </w:rPr>
              <w:t>5.0</w:t>
            </w:r>
          </w:p>
        </w:tc>
        <w:tc>
          <w:tcPr>
            <w:tcW w:type="dxa" w:w="994"/>
          </w:tcPr>
          <w:p>
            <w:r/>
            <w:r>
              <w:rPr>
                <w:sz w:val="14"/>
              </w:rPr>
              <w:t>+0.952</w:t>
            </w:r>
          </w:p>
        </w:tc>
        <w:tc>
          <w:tcPr>
            <w:tcW w:type="dxa" w:w="994"/>
          </w:tcPr>
          <w:p>
            <w:r/>
            <w:r>
              <w:rPr>
                <w:sz w:val="14"/>
              </w:rPr>
              <w:t>+0.984</w:t>
            </w:r>
          </w:p>
        </w:tc>
        <w:tc>
          <w:tcPr>
            <w:tcW w:type="dxa" w:w="994"/>
          </w:tcPr>
          <w:p>
            <w:r/>
            <w:r>
              <w:rPr>
                <w:sz w:val="14"/>
              </w:rPr>
              <w:t>+0.857</w:t>
            </w:r>
          </w:p>
        </w:tc>
        <w:tc>
          <w:tcPr>
            <w:tcW w:type="dxa" w:w="994"/>
          </w:tcPr>
          <w:p>
            <w:r/>
            <w:r>
              <w:rPr>
                <w:sz w:val="14"/>
              </w:rPr>
              <w:t>+0.881</w:t>
            </w:r>
          </w:p>
        </w:tc>
        <w:tc>
          <w:tcPr>
            <w:tcW w:type="dxa" w:w="994"/>
          </w:tcPr>
          <w:p>
            <w:r/>
            <w:r>
              <w:rPr>
                <w:sz w:val="14"/>
              </w:rPr>
              <w:t>+0.937</w:t>
            </w:r>
          </w:p>
        </w:tc>
        <w:tc>
          <w:tcPr>
            <w:tcW w:type="dxa" w:w="994"/>
          </w:tcPr>
          <w:p>
            <w:r/>
            <w:r>
              <w:rPr>
                <w:sz w:val="14"/>
              </w:rPr>
              <w:t>+0.922</w:t>
            </w:r>
          </w:p>
        </w:tc>
      </w:tr>
      <w:tr>
        <w:tc>
          <w:tcPr>
            <w:tcW w:type="dxa" w:w="994"/>
          </w:tcPr>
          <w:p>
            <w:r/>
            <w:r>
              <w:rPr>
                <w:sz w:val="14"/>
              </w:rPr>
              <w:t>R</w:t>
            </w:r>
          </w:p>
        </w:tc>
        <w:tc>
          <w:tcPr>
            <w:tcW w:type="dxa" w:w="994"/>
          </w:tcPr>
          <w:p>
            <w:r/>
            <w:r>
              <w:rPr>
                <w:sz w:val="14"/>
              </w:rPr>
              <w:t>1.0</w:t>
            </w:r>
          </w:p>
        </w:tc>
        <w:tc>
          <w:tcPr>
            <w:tcW w:type="dxa" w:w="994"/>
          </w:tcPr>
          <w:p>
            <w:r/>
            <w:r>
              <w:rPr>
                <w:sz w:val="14"/>
              </w:rPr>
              <w:t>64</w:t>
            </w:r>
          </w:p>
        </w:tc>
        <w:tc>
          <w:tcPr>
            <w:tcW w:type="dxa" w:w="994"/>
          </w:tcPr>
          <w:p>
            <w:r/>
            <w:r>
              <w:rPr>
                <w:sz w:val="14"/>
              </w:rPr>
              <w:t>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+1.000</w:t>
            </w:r>
          </w:p>
        </w:tc>
      </w:tr>
      <w:tr>
        <w:tc>
          <w:tcPr>
            <w:tcW w:type="dxa" w:w="994"/>
          </w:tcPr>
          <w:p>
            <w:r/>
            <w:r>
              <w:rPr>
                <w:sz w:val="14"/>
              </w:rPr>
              <w:t>R</w:t>
            </w:r>
          </w:p>
        </w:tc>
        <w:tc>
          <w:tcPr>
            <w:tcW w:type="dxa" w:w="994"/>
          </w:tcPr>
          <w:p>
            <w:r/>
            <w:r>
              <w:rPr>
                <w:sz w:val="14"/>
              </w:rPr>
              <w:t>1.0</w:t>
            </w:r>
          </w:p>
        </w:tc>
        <w:tc>
          <w:tcPr>
            <w:tcW w:type="dxa" w:w="994"/>
          </w:tcPr>
          <w:p>
            <w:r/>
            <w:r>
              <w:rPr>
                <w:sz w:val="14"/>
              </w:rPr>
              <w:t>64</w:t>
            </w:r>
          </w:p>
        </w:tc>
        <w:tc>
          <w:tcPr>
            <w:tcW w:type="dxa" w:w="994"/>
          </w:tcPr>
          <w:p>
            <w:r/>
            <w:r>
              <w:rPr>
                <w:sz w:val="14"/>
              </w:rPr>
              <w:t>0.5</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+1.000</w:t>
            </w:r>
          </w:p>
        </w:tc>
      </w:tr>
      <w:tr>
        <w:tc>
          <w:tcPr>
            <w:tcW w:type="dxa" w:w="994"/>
          </w:tcPr>
          <w:p>
            <w:r/>
            <w:r>
              <w:rPr>
                <w:sz w:val="14"/>
              </w:rPr>
              <w:t>R</w:t>
            </w:r>
          </w:p>
        </w:tc>
        <w:tc>
          <w:tcPr>
            <w:tcW w:type="dxa" w:w="994"/>
          </w:tcPr>
          <w:p>
            <w:r/>
            <w:r>
              <w:rPr>
                <w:sz w:val="14"/>
              </w:rPr>
              <w:t>1.0</w:t>
            </w:r>
          </w:p>
        </w:tc>
        <w:tc>
          <w:tcPr>
            <w:tcW w:type="dxa" w:w="994"/>
          </w:tcPr>
          <w:p>
            <w:r/>
            <w:r>
              <w:rPr>
                <w:sz w:val="14"/>
              </w:rPr>
              <w:t>64</w:t>
            </w:r>
          </w:p>
        </w:tc>
        <w:tc>
          <w:tcPr>
            <w:tcW w:type="dxa" w:w="994"/>
          </w:tcPr>
          <w:p>
            <w:r/>
            <w:r>
              <w:rPr>
                <w:sz w:val="14"/>
              </w:rPr>
              <w:t>1.0</w:t>
            </w:r>
          </w:p>
        </w:tc>
        <w:tc>
          <w:tcPr>
            <w:tcW w:type="dxa" w:w="994"/>
          </w:tcPr>
          <w:p>
            <w:r/>
            <w:r>
              <w:rPr>
                <w:sz w:val="14"/>
              </w:rPr>
              <w:t>+0.980</w:t>
            </w:r>
          </w:p>
        </w:tc>
        <w:tc>
          <w:tcPr>
            <w:tcW w:type="dxa" w:w="994"/>
          </w:tcPr>
          <w:p>
            <w:r/>
            <w:r>
              <w:rPr>
                <w:sz w:val="14"/>
              </w:rPr>
              <w:t>+1.000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+0.993</w:t>
            </w:r>
          </w:p>
        </w:tc>
      </w:tr>
      <w:tr>
        <w:tc>
          <w:tcPr>
            <w:tcW w:type="dxa" w:w="994"/>
          </w:tcPr>
          <w:p>
            <w:r/>
            <w:r>
              <w:rPr>
                <w:sz w:val="14"/>
              </w:rPr>
              <w:t>R</w:t>
            </w:r>
          </w:p>
        </w:tc>
        <w:tc>
          <w:tcPr>
            <w:tcW w:type="dxa" w:w="994"/>
          </w:tcPr>
          <w:p>
            <w:r/>
            <w:r>
              <w:rPr>
                <w:sz w:val="14"/>
              </w:rPr>
              <w:t>1.0</w:t>
            </w:r>
          </w:p>
        </w:tc>
        <w:tc>
          <w:tcPr>
            <w:tcW w:type="dxa" w:w="994"/>
          </w:tcPr>
          <w:p>
            <w:r/>
            <w:r>
              <w:rPr>
                <w:sz w:val="14"/>
              </w:rPr>
              <w:t>64</w:t>
            </w:r>
          </w:p>
        </w:tc>
        <w:tc>
          <w:tcPr>
            <w:tcW w:type="dxa" w:w="994"/>
          </w:tcPr>
          <w:p>
            <w:r/>
            <w:r>
              <w:rPr>
                <w:sz w:val="14"/>
              </w:rPr>
              <w:t>2.0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+1.000</w:t>
            </w:r>
          </w:p>
        </w:tc>
      </w:tr>
      <w:tr>
        <w:tc>
          <w:tcPr>
            <w:tcW w:type="dxa" w:w="994"/>
          </w:tcPr>
          <w:p>
            <w:r/>
            <w:r>
              <w:rPr>
                <w:sz w:val="14"/>
              </w:rPr>
              <w:t>R</w:t>
            </w:r>
          </w:p>
        </w:tc>
        <w:tc>
          <w:tcPr>
            <w:tcW w:type="dxa" w:w="994"/>
          </w:tcPr>
          <w:p>
            <w:r/>
            <w:r>
              <w:rPr>
                <w:sz w:val="14"/>
              </w:rPr>
              <w:t>1.0</w:t>
            </w:r>
          </w:p>
        </w:tc>
        <w:tc>
          <w:tcPr>
            <w:tcW w:type="dxa" w:w="994"/>
          </w:tcPr>
          <w:p>
            <w:r/>
            <w:r>
              <w:rPr>
                <w:sz w:val="14"/>
              </w:rPr>
              <w:t>64</w:t>
            </w:r>
          </w:p>
        </w:tc>
        <w:tc>
          <w:tcPr>
            <w:tcW w:type="dxa" w:w="994"/>
          </w:tcPr>
          <w:p>
            <w:r/>
            <w:r>
              <w:rPr>
                <w:sz w:val="14"/>
              </w:rPr>
              <w:t>5.0</w:t>
            </w:r>
          </w:p>
        </w:tc>
        <w:tc>
          <w:tcPr>
            <w:tcW w:type="dxa" w:w="994"/>
          </w:tcPr>
          <w:p>
            <w:r/>
            <w:r>
              <w:rPr>
                <w:sz w:val="14"/>
              </w:rPr>
              <w:t>+1.000</w:t>
            </w:r>
          </w:p>
        </w:tc>
        <w:tc>
          <w:tcPr>
            <w:tcW w:type="dxa" w:w="994"/>
          </w:tcPr>
          <w:p>
            <w:r/>
            <w:r>
              <w:rPr>
                <w:sz w:val="14"/>
              </w:rPr>
              <w:t>+0.992</w:t>
            </w:r>
          </w:p>
        </w:tc>
        <w:tc>
          <w:tcPr>
            <w:tcW w:type="dxa" w:w="994"/>
          </w:tcPr>
          <w:p>
            <w:r/>
            <w:r>
              <w:rPr>
                <w:sz w:val="14"/>
              </w:rPr>
              <w:t>+0.935</w:t>
            </w:r>
          </w:p>
        </w:tc>
        <w:tc>
          <w:tcPr>
            <w:tcW w:type="dxa" w:w="994"/>
          </w:tcPr>
          <w:p>
            <w:r/>
            <w:r>
              <w:rPr>
                <w:sz w:val="14"/>
              </w:rPr>
              <w:t>–</w:t>
            </w:r>
          </w:p>
        </w:tc>
        <w:tc>
          <w:tcPr>
            <w:tcW w:type="dxa" w:w="994"/>
          </w:tcPr>
          <w:p>
            <w:r/>
            <w:r>
              <w:rPr>
                <w:sz w:val="14"/>
              </w:rPr>
              <w:t>–</w:t>
            </w:r>
          </w:p>
        </w:tc>
        <w:tc>
          <w:tcPr>
            <w:tcW w:type="dxa" w:w="994"/>
          </w:tcPr>
          <w:p>
            <w:r/>
            <w:r>
              <w:rPr>
                <w:sz w:val="14"/>
              </w:rPr>
              <w:t>+0.976</w:t>
            </w:r>
          </w:p>
        </w:tc>
      </w:tr>
      <w:tr>
        <w:tc>
          <w:tcPr>
            <w:tcW w:type="dxa" w:w="994"/>
          </w:tcPr>
          <w:p>
            <w:r/>
            <w:r>
              <w:rPr>
                <w:sz w:val="14"/>
              </w:rPr>
              <w:t>R</w:t>
            </w:r>
          </w:p>
        </w:tc>
        <w:tc>
          <w:tcPr>
            <w:tcW w:type="dxa" w:w="994"/>
          </w:tcPr>
          <w:p>
            <w:r/>
            <w:r>
              <w:rPr>
                <w:sz w:val="14"/>
              </w:rPr>
              <w:t>0.3</w:t>
            </w:r>
          </w:p>
        </w:tc>
        <w:tc>
          <w:tcPr>
            <w:tcW w:type="dxa" w:w="994"/>
          </w:tcPr>
          <w:p>
            <w:r/>
            <w:r>
              <w:rPr>
                <w:sz w:val="14"/>
              </w:rPr>
              <w:t>4</w:t>
            </w:r>
          </w:p>
        </w:tc>
        <w:tc>
          <w:tcPr>
            <w:tcW w:type="dxa" w:w="994"/>
          </w:tcPr>
          <w:p>
            <w:r/>
            <w:r>
              <w:rPr>
                <w:sz w:val="14"/>
              </w:rPr>
              <w:t>0.0</w:t>
            </w:r>
          </w:p>
        </w:tc>
        <w:tc>
          <w:tcPr>
            <w:tcW w:type="dxa" w:w="994"/>
          </w:tcPr>
          <w:p>
            <w:r/>
            <w:r>
              <w:rPr>
                <w:sz w:val="14"/>
              </w:rPr>
              <w:t>+0.000</w:t>
            </w:r>
          </w:p>
        </w:tc>
        <w:tc>
          <w:tcPr>
            <w:tcW w:type="dxa" w:w="994"/>
          </w:tcPr>
          <w:p>
            <w:r/>
            <w:r>
              <w:rPr>
                <w:sz w:val="14"/>
              </w:rPr>
              <w:t>+1.000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+0.000</w:t>
            </w:r>
          </w:p>
        </w:tc>
      </w:tr>
      <w:tr>
        <w:tc>
          <w:tcPr>
            <w:tcW w:type="dxa" w:w="994"/>
          </w:tcPr>
          <w:p>
            <w:r/>
            <w:r>
              <w:rPr>
                <w:sz w:val="14"/>
              </w:rPr>
              <w:t>R</w:t>
            </w:r>
          </w:p>
        </w:tc>
        <w:tc>
          <w:tcPr>
            <w:tcW w:type="dxa" w:w="994"/>
          </w:tcPr>
          <w:p>
            <w:r/>
            <w:r>
              <w:rPr>
                <w:sz w:val="14"/>
              </w:rPr>
              <w:t>0.3</w:t>
            </w:r>
          </w:p>
        </w:tc>
        <w:tc>
          <w:tcPr>
            <w:tcW w:type="dxa" w:w="994"/>
          </w:tcPr>
          <w:p>
            <w:r/>
            <w:r>
              <w:rPr>
                <w:sz w:val="14"/>
              </w:rPr>
              <w:t>4</w:t>
            </w:r>
          </w:p>
        </w:tc>
        <w:tc>
          <w:tcPr>
            <w:tcW w:type="dxa" w:w="994"/>
          </w:tcPr>
          <w:p>
            <w:r/>
            <w:r>
              <w:rPr>
                <w:sz w:val="14"/>
              </w:rPr>
              <w:t>0.5</w:t>
            </w:r>
          </w:p>
        </w:tc>
        <w:tc>
          <w:tcPr>
            <w:tcW w:type="dxa" w:w="994"/>
          </w:tcPr>
          <w:p>
            <w:r/>
            <w:r>
              <w:rPr>
                <w:sz w:val="14"/>
              </w:rPr>
              <w:t>+0.000</w:t>
            </w:r>
          </w:p>
        </w:tc>
        <w:tc>
          <w:tcPr>
            <w:tcW w:type="dxa" w:w="994"/>
          </w:tcPr>
          <w:p>
            <w:r/>
            <w:r>
              <w:rPr>
                <w:sz w:val="14"/>
              </w:rPr>
              <w:t>-0.500</w:t>
            </w:r>
          </w:p>
        </w:tc>
        <w:tc>
          <w:tcPr>
            <w:tcW w:type="dxa" w:w="994"/>
          </w:tcPr>
          <w:p>
            <w:r/>
            <w:r>
              <w:rPr>
                <w:sz w:val="14"/>
              </w:rPr>
              <w:t>+0.000</w:t>
            </w:r>
          </w:p>
        </w:tc>
        <w:tc>
          <w:tcPr>
            <w:tcW w:type="dxa" w:w="994"/>
          </w:tcPr>
          <w:p>
            <w:r/>
            <w:r>
              <w:rPr>
                <w:sz w:val="14"/>
              </w:rPr>
              <w:t>–</w:t>
            </w:r>
          </w:p>
        </w:tc>
        <w:tc>
          <w:tcPr>
            <w:tcW w:type="dxa" w:w="994"/>
          </w:tcPr>
          <w:p>
            <w:r/>
            <w:r>
              <w:rPr>
                <w:sz w:val="14"/>
              </w:rPr>
              <w:t>–</w:t>
            </w:r>
          </w:p>
        </w:tc>
        <w:tc>
          <w:tcPr>
            <w:tcW w:type="dxa" w:w="994"/>
          </w:tcPr>
          <w:p>
            <w:r/>
            <w:r>
              <w:rPr>
                <w:sz w:val="14"/>
              </w:rPr>
              <w:t>-0.167</w:t>
            </w:r>
          </w:p>
        </w:tc>
      </w:tr>
      <w:tr>
        <w:tc>
          <w:tcPr>
            <w:tcW w:type="dxa" w:w="994"/>
          </w:tcPr>
          <w:p>
            <w:r/>
            <w:r>
              <w:rPr>
                <w:sz w:val="14"/>
              </w:rPr>
              <w:t>R</w:t>
            </w:r>
          </w:p>
        </w:tc>
        <w:tc>
          <w:tcPr>
            <w:tcW w:type="dxa" w:w="994"/>
          </w:tcPr>
          <w:p>
            <w:r/>
            <w:r>
              <w:rPr>
                <w:sz w:val="14"/>
              </w:rPr>
              <w:t>0.3</w:t>
            </w:r>
          </w:p>
        </w:tc>
        <w:tc>
          <w:tcPr>
            <w:tcW w:type="dxa" w:w="994"/>
          </w:tcPr>
          <w:p>
            <w:r/>
            <w:r>
              <w:rPr>
                <w:sz w:val="14"/>
              </w:rPr>
              <w:t>4</w:t>
            </w:r>
          </w:p>
        </w:tc>
        <w:tc>
          <w:tcPr>
            <w:tcW w:type="dxa" w:w="994"/>
          </w:tcPr>
          <w:p>
            <w:r/>
            <w:r>
              <w:rPr>
                <w:sz w:val="14"/>
              </w:rPr>
              <w:t>1.0</w:t>
            </w:r>
          </w:p>
        </w:tc>
        <w:tc>
          <w:tcPr>
            <w:tcW w:type="dxa" w:w="994"/>
          </w:tcPr>
          <w:p>
            <w:r/>
            <w:r>
              <w:rPr>
                <w:sz w:val="14"/>
              </w:rPr>
              <w:t>-0.500</w:t>
            </w:r>
          </w:p>
        </w:tc>
        <w:tc>
          <w:tcPr>
            <w:tcW w:type="dxa" w:w="994"/>
          </w:tcPr>
          <w:p>
            <w:r/>
            <w:r>
              <w:rPr>
                <w:sz w:val="14"/>
              </w:rPr>
              <w:t>+0.500</w:t>
            </w:r>
          </w:p>
        </w:tc>
        <w:tc>
          <w:tcPr>
            <w:tcW w:type="dxa" w:w="994"/>
          </w:tcPr>
          <w:p>
            <w:r/>
            <w:r>
              <w:rPr>
                <w:sz w:val="14"/>
              </w:rPr>
              <w:t>+0.000</w:t>
            </w:r>
          </w:p>
        </w:tc>
        <w:tc>
          <w:tcPr>
            <w:tcW w:type="dxa" w:w="994"/>
          </w:tcPr>
          <w:p>
            <w:r/>
            <w:r>
              <w:rPr>
                <w:sz w:val="14"/>
              </w:rPr>
              <w:t>–</w:t>
            </w:r>
          </w:p>
        </w:tc>
        <w:tc>
          <w:tcPr>
            <w:tcW w:type="dxa" w:w="994"/>
          </w:tcPr>
          <w:p>
            <w:r/>
            <w:r>
              <w:rPr>
                <w:sz w:val="14"/>
              </w:rPr>
              <w:t>–</w:t>
            </w:r>
          </w:p>
        </w:tc>
        <w:tc>
          <w:tcPr>
            <w:tcW w:type="dxa" w:w="994"/>
          </w:tcPr>
          <w:p>
            <w:r/>
            <w:r>
              <w:rPr>
                <w:sz w:val="14"/>
              </w:rPr>
              <w:t>+0.000</w:t>
            </w:r>
          </w:p>
        </w:tc>
      </w:tr>
      <w:tr>
        <w:tc>
          <w:tcPr>
            <w:tcW w:type="dxa" w:w="994"/>
          </w:tcPr>
          <w:p>
            <w:r/>
            <w:r>
              <w:rPr>
                <w:sz w:val="14"/>
              </w:rPr>
              <w:t>R</w:t>
            </w:r>
          </w:p>
        </w:tc>
        <w:tc>
          <w:tcPr>
            <w:tcW w:type="dxa" w:w="994"/>
          </w:tcPr>
          <w:p>
            <w:r/>
            <w:r>
              <w:rPr>
                <w:sz w:val="14"/>
              </w:rPr>
              <w:t>0.3</w:t>
            </w:r>
          </w:p>
        </w:tc>
        <w:tc>
          <w:tcPr>
            <w:tcW w:type="dxa" w:w="994"/>
          </w:tcPr>
          <w:p>
            <w:r/>
            <w:r>
              <w:rPr>
                <w:sz w:val="14"/>
              </w:rPr>
              <w:t>4</w:t>
            </w:r>
          </w:p>
        </w:tc>
        <w:tc>
          <w:tcPr>
            <w:tcW w:type="dxa" w:w="994"/>
          </w:tcPr>
          <w:p>
            <w:r/>
            <w:r>
              <w:rPr>
                <w:sz w:val="14"/>
              </w:rPr>
              <w:t>2.0</w:t>
            </w:r>
          </w:p>
        </w:tc>
        <w:tc>
          <w:tcPr>
            <w:tcW w:type="dxa" w:w="994"/>
          </w:tcPr>
          <w:p>
            <w:r/>
            <w:r>
              <w:rPr>
                <w:sz w:val="14"/>
              </w:rPr>
              <w:t>-1.000</w:t>
            </w:r>
          </w:p>
        </w:tc>
        <w:tc>
          <w:tcPr>
            <w:tcW w:type="dxa" w:w="994"/>
          </w:tcPr>
          <w:p>
            <w:r/>
            <w:r>
              <w:rPr>
                <w:sz w:val="14"/>
              </w:rPr>
              <w:t>+1.000</w:t>
            </w:r>
          </w:p>
        </w:tc>
        <w:tc>
          <w:tcPr>
            <w:tcW w:type="dxa" w:w="994"/>
          </w:tcPr>
          <w:p>
            <w:r/>
            <w:r>
              <w:rPr>
                <w:sz w:val="14"/>
              </w:rPr>
              <w:t>-0.500</w:t>
            </w:r>
          </w:p>
        </w:tc>
        <w:tc>
          <w:tcPr>
            <w:tcW w:type="dxa" w:w="994"/>
          </w:tcPr>
          <w:p>
            <w:r/>
            <w:r>
              <w:rPr>
                <w:sz w:val="14"/>
              </w:rPr>
              <w:t>–</w:t>
            </w:r>
          </w:p>
        </w:tc>
        <w:tc>
          <w:tcPr>
            <w:tcW w:type="dxa" w:w="994"/>
          </w:tcPr>
          <w:p>
            <w:r/>
            <w:r>
              <w:rPr>
                <w:sz w:val="14"/>
              </w:rPr>
              <w:t>–</w:t>
            </w:r>
          </w:p>
        </w:tc>
        <w:tc>
          <w:tcPr>
            <w:tcW w:type="dxa" w:w="994"/>
          </w:tcPr>
          <w:p>
            <w:r/>
            <w:r>
              <w:rPr>
                <w:sz w:val="14"/>
              </w:rPr>
              <w:t>-0.167</w:t>
            </w:r>
          </w:p>
        </w:tc>
      </w:tr>
      <w:tr>
        <w:tc>
          <w:tcPr>
            <w:tcW w:type="dxa" w:w="994"/>
          </w:tcPr>
          <w:p>
            <w:r/>
            <w:r>
              <w:rPr>
                <w:sz w:val="14"/>
              </w:rPr>
              <w:t>R</w:t>
            </w:r>
          </w:p>
        </w:tc>
        <w:tc>
          <w:tcPr>
            <w:tcW w:type="dxa" w:w="994"/>
          </w:tcPr>
          <w:p>
            <w:r/>
            <w:r>
              <w:rPr>
                <w:sz w:val="14"/>
              </w:rPr>
              <w:t>0.3</w:t>
            </w:r>
          </w:p>
        </w:tc>
        <w:tc>
          <w:tcPr>
            <w:tcW w:type="dxa" w:w="994"/>
          </w:tcPr>
          <w:p>
            <w:r/>
            <w:r>
              <w:rPr>
                <w:sz w:val="14"/>
              </w:rPr>
              <w:t>4</w:t>
            </w:r>
          </w:p>
        </w:tc>
        <w:tc>
          <w:tcPr>
            <w:tcW w:type="dxa" w:w="994"/>
          </w:tcPr>
          <w:p>
            <w:r/>
            <w:r>
              <w:rPr>
                <w:sz w:val="14"/>
              </w:rPr>
              <w:t>5.0</w:t>
            </w:r>
          </w:p>
        </w:tc>
        <w:tc>
          <w:tcPr>
            <w:tcW w:type="dxa" w:w="994"/>
          </w:tcPr>
          <w:p>
            <w:r/>
            <w:r>
              <w:rPr>
                <w:sz w:val="14"/>
              </w:rPr>
              <w:t>-1.000</w:t>
            </w:r>
          </w:p>
        </w:tc>
        <w:tc>
          <w:tcPr>
            <w:tcW w:type="dxa" w:w="994"/>
          </w:tcPr>
          <w:p>
            <w:r/>
            <w:r>
              <w:rPr>
                <w:sz w:val="14"/>
              </w:rPr>
              <w:t>+0.500</w:t>
            </w:r>
          </w:p>
        </w:tc>
        <w:tc>
          <w:tcPr>
            <w:tcW w:type="dxa" w:w="994"/>
          </w:tcPr>
          <w:p>
            <w:r/>
            <w:r>
              <w:rPr>
                <w:sz w:val="14"/>
              </w:rPr>
              <w:t>-0.500</w:t>
            </w:r>
          </w:p>
        </w:tc>
        <w:tc>
          <w:tcPr>
            <w:tcW w:type="dxa" w:w="994"/>
          </w:tcPr>
          <w:p>
            <w:r/>
            <w:r>
              <w:rPr>
                <w:sz w:val="14"/>
              </w:rPr>
              <w:t>–</w:t>
            </w:r>
          </w:p>
        </w:tc>
        <w:tc>
          <w:tcPr>
            <w:tcW w:type="dxa" w:w="994"/>
          </w:tcPr>
          <w:p>
            <w:r/>
            <w:r>
              <w:rPr>
                <w:sz w:val="14"/>
              </w:rPr>
              <w:t>–</w:t>
            </w:r>
          </w:p>
        </w:tc>
        <w:tc>
          <w:tcPr>
            <w:tcW w:type="dxa" w:w="994"/>
          </w:tcPr>
          <w:p>
            <w:r/>
            <w:r>
              <w:rPr>
                <w:sz w:val="14"/>
              </w:rPr>
              <w:t>-0.333</w:t>
            </w:r>
          </w:p>
        </w:tc>
      </w:tr>
      <w:tr>
        <w:tc>
          <w:tcPr>
            <w:tcW w:type="dxa" w:w="994"/>
          </w:tcPr>
          <w:p>
            <w:r/>
            <w:r>
              <w:rPr>
                <w:sz w:val="14"/>
              </w:rPr>
              <w:t>R</w:t>
            </w:r>
          </w:p>
        </w:tc>
        <w:tc>
          <w:tcPr>
            <w:tcW w:type="dxa" w:w="994"/>
          </w:tcPr>
          <w:p>
            <w:r/>
            <w:r>
              <w:rPr>
                <w:sz w:val="14"/>
              </w:rPr>
              <w:t>0.3</w:t>
            </w:r>
          </w:p>
        </w:tc>
        <w:tc>
          <w:tcPr>
            <w:tcW w:type="dxa" w:w="994"/>
          </w:tcPr>
          <w:p>
            <w:r/>
            <w:r>
              <w:rPr>
                <w:sz w:val="14"/>
              </w:rPr>
              <w:t>8</w:t>
            </w:r>
          </w:p>
        </w:tc>
        <w:tc>
          <w:tcPr>
            <w:tcW w:type="dxa" w:w="994"/>
          </w:tcPr>
          <w:p>
            <w:r/>
            <w:r>
              <w:rPr>
                <w:sz w:val="14"/>
              </w:rPr>
              <w:t>0.0</w:t>
            </w:r>
          </w:p>
        </w:tc>
        <w:tc>
          <w:tcPr>
            <w:tcW w:type="dxa" w:w="994"/>
          </w:tcPr>
          <w:p>
            <w:r/>
            <w:r>
              <w:rPr>
                <w:sz w:val="14"/>
              </w:rPr>
              <w:t>+1.000</w:t>
            </w:r>
          </w:p>
        </w:tc>
        <w:tc>
          <w:tcPr>
            <w:tcW w:type="dxa" w:w="994"/>
          </w:tcPr>
          <w:p>
            <w:r/>
            <w:r>
              <w:rPr>
                <w:sz w:val="14"/>
              </w:rPr>
              <w:t>+1.000</w:t>
            </w:r>
          </w:p>
        </w:tc>
        <w:tc>
          <w:tcPr>
            <w:tcW w:type="dxa" w:w="994"/>
          </w:tcPr>
          <w:p>
            <w:r/>
            <w:r>
              <w:rPr>
                <w:sz w:val="14"/>
              </w:rPr>
              <w:t>+0.500</w:t>
            </w:r>
          </w:p>
        </w:tc>
        <w:tc>
          <w:tcPr>
            <w:tcW w:type="dxa" w:w="994"/>
          </w:tcPr>
          <w:p>
            <w:r/>
            <w:r>
              <w:rPr>
                <w:sz w:val="14"/>
              </w:rPr>
              <w:t>–</w:t>
            </w:r>
          </w:p>
        </w:tc>
        <w:tc>
          <w:tcPr>
            <w:tcW w:type="dxa" w:w="994"/>
          </w:tcPr>
          <w:p>
            <w:r/>
            <w:r>
              <w:rPr>
                <w:sz w:val="14"/>
              </w:rPr>
              <w:t>–</w:t>
            </w:r>
          </w:p>
        </w:tc>
        <w:tc>
          <w:tcPr>
            <w:tcW w:type="dxa" w:w="994"/>
          </w:tcPr>
          <w:p>
            <w:r/>
            <w:r>
              <w:rPr>
                <w:sz w:val="14"/>
              </w:rPr>
              <w:t>+0.833</w:t>
            </w:r>
          </w:p>
        </w:tc>
      </w:tr>
      <w:tr>
        <w:tc>
          <w:tcPr>
            <w:tcW w:type="dxa" w:w="994"/>
          </w:tcPr>
          <w:p>
            <w:r/>
            <w:r>
              <w:rPr>
                <w:sz w:val="14"/>
              </w:rPr>
              <w:t>R</w:t>
            </w:r>
          </w:p>
        </w:tc>
        <w:tc>
          <w:tcPr>
            <w:tcW w:type="dxa" w:w="994"/>
          </w:tcPr>
          <w:p>
            <w:r/>
            <w:r>
              <w:rPr>
                <w:sz w:val="14"/>
              </w:rPr>
              <w:t>0.3</w:t>
            </w:r>
          </w:p>
        </w:tc>
        <w:tc>
          <w:tcPr>
            <w:tcW w:type="dxa" w:w="994"/>
          </w:tcPr>
          <w:p>
            <w:r/>
            <w:r>
              <w:rPr>
                <w:sz w:val="14"/>
              </w:rPr>
              <w:t>8</w:t>
            </w:r>
          </w:p>
        </w:tc>
        <w:tc>
          <w:tcPr>
            <w:tcW w:type="dxa" w:w="994"/>
          </w:tcPr>
          <w:p>
            <w:r/>
            <w:r>
              <w:rPr>
                <w:sz w:val="14"/>
              </w:rPr>
              <w:t>0.5</w:t>
            </w:r>
          </w:p>
        </w:tc>
        <w:tc>
          <w:tcPr>
            <w:tcW w:type="dxa" w:w="994"/>
          </w:tcPr>
          <w:p>
            <w:r/>
            <w:r>
              <w:rPr>
                <w:sz w:val="14"/>
              </w:rPr>
              <w:t>-0.875</w:t>
            </w:r>
          </w:p>
        </w:tc>
        <w:tc>
          <w:tcPr>
            <w:tcW w:type="dxa" w:w="994"/>
          </w:tcPr>
          <w:p>
            <w:r/>
            <w:r>
              <w:rPr>
                <w:sz w:val="14"/>
              </w:rPr>
              <w:t>+0.875</w:t>
            </w:r>
          </w:p>
        </w:tc>
        <w:tc>
          <w:tcPr>
            <w:tcW w:type="dxa" w:w="994"/>
          </w:tcPr>
          <w:p>
            <w:r/>
            <w:r>
              <w:rPr>
                <w:sz w:val="14"/>
              </w:rPr>
              <w:t>+0.500</w:t>
            </w:r>
          </w:p>
        </w:tc>
        <w:tc>
          <w:tcPr>
            <w:tcW w:type="dxa" w:w="994"/>
          </w:tcPr>
          <w:p>
            <w:r/>
            <w:r>
              <w:rPr>
                <w:sz w:val="14"/>
              </w:rPr>
              <w:t>–</w:t>
            </w:r>
          </w:p>
        </w:tc>
        <w:tc>
          <w:tcPr>
            <w:tcW w:type="dxa" w:w="994"/>
          </w:tcPr>
          <w:p>
            <w:r/>
            <w:r>
              <w:rPr>
                <w:sz w:val="14"/>
              </w:rPr>
              <w:t>–</w:t>
            </w:r>
          </w:p>
        </w:tc>
        <w:tc>
          <w:tcPr>
            <w:tcW w:type="dxa" w:w="994"/>
          </w:tcPr>
          <w:p>
            <w:r/>
            <w:r>
              <w:rPr>
                <w:sz w:val="14"/>
              </w:rPr>
              <w:t>+0.167</w:t>
            </w:r>
          </w:p>
        </w:tc>
      </w:tr>
      <w:tr>
        <w:tc>
          <w:tcPr>
            <w:tcW w:type="dxa" w:w="994"/>
          </w:tcPr>
          <w:p>
            <w:r/>
            <w:r>
              <w:rPr>
                <w:sz w:val="14"/>
              </w:rPr>
              <w:t>R</w:t>
            </w:r>
          </w:p>
        </w:tc>
        <w:tc>
          <w:tcPr>
            <w:tcW w:type="dxa" w:w="994"/>
          </w:tcPr>
          <w:p>
            <w:r/>
            <w:r>
              <w:rPr>
                <w:sz w:val="14"/>
              </w:rPr>
              <w:t>0.3</w:t>
            </w:r>
          </w:p>
        </w:tc>
        <w:tc>
          <w:tcPr>
            <w:tcW w:type="dxa" w:w="994"/>
          </w:tcPr>
          <w:p>
            <w:r/>
            <w:r>
              <w:rPr>
                <w:sz w:val="14"/>
              </w:rPr>
              <w:t>8</w:t>
            </w:r>
          </w:p>
        </w:tc>
        <w:tc>
          <w:tcPr>
            <w:tcW w:type="dxa" w:w="994"/>
          </w:tcPr>
          <w:p>
            <w:r/>
            <w:r>
              <w:rPr>
                <w:sz w:val="14"/>
              </w:rPr>
              <w:t>1.0</w:t>
            </w:r>
          </w:p>
        </w:tc>
        <w:tc>
          <w:tcPr>
            <w:tcW w:type="dxa" w:w="994"/>
          </w:tcPr>
          <w:p>
            <w:r/>
            <w:r>
              <w:rPr>
                <w:sz w:val="14"/>
              </w:rPr>
              <w:t>+0.500</w:t>
            </w:r>
          </w:p>
        </w:tc>
        <w:tc>
          <w:tcPr>
            <w:tcW w:type="dxa" w:w="994"/>
          </w:tcPr>
          <w:p>
            <w:r/>
            <w:r>
              <w:rPr>
                <w:sz w:val="14"/>
              </w:rPr>
              <w:t>+1.000</w:t>
            </w:r>
          </w:p>
        </w:tc>
        <w:tc>
          <w:tcPr>
            <w:tcW w:type="dxa" w:w="994"/>
          </w:tcPr>
          <w:p>
            <w:r/>
            <w:r>
              <w:rPr>
                <w:sz w:val="14"/>
              </w:rPr>
              <w:t>+0.625</w:t>
            </w:r>
          </w:p>
        </w:tc>
        <w:tc>
          <w:tcPr>
            <w:tcW w:type="dxa" w:w="994"/>
          </w:tcPr>
          <w:p>
            <w:r/>
            <w:r>
              <w:rPr>
                <w:sz w:val="14"/>
              </w:rPr>
              <w:t>–</w:t>
            </w:r>
          </w:p>
        </w:tc>
        <w:tc>
          <w:tcPr>
            <w:tcW w:type="dxa" w:w="994"/>
          </w:tcPr>
          <w:p>
            <w:r/>
            <w:r>
              <w:rPr>
                <w:sz w:val="14"/>
              </w:rPr>
              <w:t>–</w:t>
            </w:r>
          </w:p>
        </w:tc>
        <w:tc>
          <w:tcPr>
            <w:tcW w:type="dxa" w:w="994"/>
          </w:tcPr>
          <w:p>
            <w:r/>
            <w:r>
              <w:rPr>
                <w:sz w:val="14"/>
              </w:rPr>
              <w:t>+0.708</w:t>
            </w:r>
          </w:p>
        </w:tc>
      </w:tr>
      <w:tr>
        <w:tc>
          <w:tcPr>
            <w:tcW w:type="dxa" w:w="994"/>
          </w:tcPr>
          <w:p>
            <w:r/>
            <w:r>
              <w:rPr>
                <w:sz w:val="14"/>
              </w:rPr>
              <w:t>R</w:t>
            </w:r>
          </w:p>
        </w:tc>
        <w:tc>
          <w:tcPr>
            <w:tcW w:type="dxa" w:w="994"/>
          </w:tcPr>
          <w:p>
            <w:r/>
            <w:r>
              <w:rPr>
                <w:sz w:val="14"/>
              </w:rPr>
              <w:t>0.3</w:t>
            </w:r>
          </w:p>
        </w:tc>
        <w:tc>
          <w:tcPr>
            <w:tcW w:type="dxa" w:w="994"/>
          </w:tcPr>
          <w:p>
            <w:r/>
            <w:r>
              <w:rPr>
                <w:sz w:val="14"/>
              </w:rPr>
              <w:t>8</w:t>
            </w:r>
          </w:p>
        </w:tc>
        <w:tc>
          <w:tcPr>
            <w:tcW w:type="dxa" w:w="994"/>
          </w:tcPr>
          <w:p>
            <w:r/>
            <w:r>
              <w:rPr>
                <w:sz w:val="14"/>
              </w:rPr>
              <w:t>2.0</w:t>
            </w:r>
          </w:p>
        </w:tc>
        <w:tc>
          <w:tcPr>
            <w:tcW w:type="dxa" w:w="994"/>
          </w:tcPr>
          <w:p>
            <w:r/>
            <w:r>
              <w:rPr>
                <w:sz w:val="14"/>
              </w:rPr>
              <w:t>+0.875</w:t>
            </w:r>
          </w:p>
        </w:tc>
        <w:tc>
          <w:tcPr>
            <w:tcW w:type="dxa" w:w="994"/>
          </w:tcPr>
          <w:p>
            <w:r/>
            <w:r>
              <w:rPr>
                <w:sz w:val="14"/>
              </w:rPr>
              <w:t>-0.250</w:t>
            </w:r>
          </w:p>
        </w:tc>
        <w:tc>
          <w:tcPr>
            <w:tcW w:type="dxa" w:w="994"/>
          </w:tcPr>
          <w:p>
            <w:r/>
            <w:r>
              <w:rPr>
                <w:sz w:val="14"/>
              </w:rPr>
              <w:t>+0.875</w:t>
            </w:r>
          </w:p>
        </w:tc>
        <w:tc>
          <w:tcPr>
            <w:tcW w:type="dxa" w:w="994"/>
          </w:tcPr>
          <w:p>
            <w:r/>
            <w:r>
              <w:rPr>
                <w:sz w:val="14"/>
              </w:rPr>
              <w:t>–</w:t>
            </w:r>
          </w:p>
        </w:tc>
        <w:tc>
          <w:tcPr>
            <w:tcW w:type="dxa" w:w="994"/>
          </w:tcPr>
          <w:p>
            <w:r/>
            <w:r>
              <w:rPr>
                <w:sz w:val="14"/>
              </w:rPr>
              <w:t>–</w:t>
            </w:r>
          </w:p>
        </w:tc>
        <w:tc>
          <w:tcPr>
            <w:tcW w:type="dxa" w:w="994"/>
          </w:tcPr>
          <w:p>
            <w:r/>
            <w:r>
              <w:rPr>
                <w:sz w:val="14"/>
              </w:rPr>
              <w:t>+0.500</w:t>
            </w:r>
          </w:p>
        </w:tc>
      </w:tr>
      <w:tr>
        <w:tc>
          <w:tcPr>
            <w:tcW w:type="dxa" w:w="994"/>
          </w:tcPr>
          <w:p>
            <w:r/>
            <w:r>
              <w:rPr>
                <w:sz w:val="14"/>
              </w:rPr>
              <w:t>R</w:t>
            </w:r>
          </w:p>
        </w:tc>
        <w:tc>
          <w:tcPr>
            <w:tcW w:type="dxa" w:w="994"/>
          </w:tcPr>
          <w:p>
            <w:r/>
            <w:r>
              <w:rPr>
                <w:sz w:val="14"/>
              </w:rPr>
              <w:t>0.3</w:t>
            </w:r>
          </w:p>
        </w:tc>
        <w:tc>
          <w:tcPr>
            <w:tcW w:type="dxa" w:w="994"/>
          </w:tcPr>
          <w:p>
            <w:r/>
            <w:r>
              <w:rPr>
                <w:sz w:val="14"/>
              </w:rPr>
              <w:t>8</w:t>
            </w:r>
          </w:p>
        </w:tc>
        <w:tc>
          <w:tcPr>
            <w:tcW w:type="dxa" w:w="994"/>
          </w:tcPr>
          <w:p>
            <w:r/>
            <w:r>
              <w:rPr>
                <w:sz w:val="14"/>
              </w:rPr>
              <w:t>5.0</w:t>
            </w:r>
          </w:p>
        </w:tc>
        <w:tc>
          <w:tcPr>
            <w:tcW w:type="dxa" w:w="994"/>
          </w:tcPr>
          <w:p>
            <w:r/>
            <w:r>
              <w:rPr>
                <w:sz w:val="14"/>
              </w:rPr>
              <w:t>+0.125</w:t>
            </w:r>
          </w:p>
        </w:tc>
        <w:tc>
          <w:tcPr>
            <w:tcW w:type="dxa" w:w="994"/>
          </w:tcPr>
          <w:p>
            <w:r/>
            <w:r>
              <w:rPr>
                <w:sz w:val="14"/>
              </w:rPr>
              <w:t>+0.625</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+0.583</w:t>
            </w:r>
          </w:p>
        </w:tc>
      </w:tr>
      <w:tr>
        <w:tc>
          <w:tcPr>
            <w:tcW w:type="dxa" w:w="994"/>
          </w:tcPr>
          <w:p>
            <w:r/>
            <w:r>
              <w:rPr>
                <w:sz w:val="14"/>
              </w:rPr>
              <w:t>R</w:t>
            </w:r>
          </w:p>
        </w:tc>
        <w:tc>
          <w:tcPr>
            <w:tcW w:type="dxa" w:w="994"/>
          </w:tcPr>
          <w:p>
            <w:r/>
            <w:r>
              <w:rPr>
                <w:sz w:val="14"/>
              </w:rPr>
              <w:t>0.3</w:t>
            </w:r>
          </w:p>
        </w:tc>
        <w:tc>
          <w:tcPr>
            <w:tcW w:type="dxa" w:w="994"/>
          </w:tcPr>
          <w:p>
            <w:r/>
            <w:r>
              <w:rPr>
                <w:sz w:val="14"/>
              </w:rPr>
              <w:t>16</w:t>
            </w:r>
          </w:p>
        </w:tc>
        <w:tc>
          <w:tcPr>
            <w:tcW w:type="dxa" w:w="994"/>
          </w:tcPr>
          <w:p>
            <w:r/>
            <w:r>
              <w:rPr>
                <w:sz w:val="14"/>
              </w:rPr>
              <w:t>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r>
      <w:tr>
        <w:tc>
          <w:tcPr>
            <w:tcW w:type="dxa" w:w="994"/>
          </w:tcPr>
          <w:p>
            <w:r/>
            <w:r>
              <w:rPr>
                <w:sz w:val="14"/>
              </w:rPr>
              <w:t>R</w:t>
            </w:r>
          </w:p>
        </w:tc>
        <w:tc>
          <w:tcPr>
            <w:tcW w:type="dxa" w:w="994"/>
          </w:tcPr>
          <w:p>
            <w:r/>
            <w:r>
              <w:rPr>
                <w:sz w:val="14"/>
              </w:rPr>
              <w:t>0.3</w:t>
            </w:r>
          </w:p>
        </w:tc>
        <w:tc>
          <w:tcPr>
            <w:tcW w:type="dxa" w:w="994"/>
          </w:tcPr>
          <w:p>
            <w:r/>
            <w:r>
              <w:rPr>
                <w:sz w:val="14"/>
              </w:rPr>
              <w:t>16</w:t>
            </w:r>
          </w:p>
        </w:tc>
        <w:tc>
          <w:tcPr>
            <w:tcW w:type="dxa" w:w="994"/>
          </w:tcPr>
          <w:p>
            <w:r/>
            <w:r>
              <w:rPr>
                <w:sz w:val="14"/>
              </w:rPr>
              <w:t>0.5</w:t>
            </w:r>
          </w:p>
        </w:tc>
        <w:tc>
          <w:tcPr>
            <w:tcW w:type="dxa" w:w="994"/>
          </w:tcPr>
          <w:p>
            <w:r/>
            <w:r>
              <w:rPr>
                <w:sz w:val="14"/>
              </w:rPr>
              <w:t>-0.079</w:t>
            </w:r>
          </w:p>
        </w:tc>
        <w:tc>
          <w:tcPr>
            <w:tcW w:type="dxa" w:w="994"/>
          </w:tcPr>
          <w:p>
            <w:r/>
            <w:r>
              <w:rPr>
                <w:sz w:val="14"/>
              </w:rPr>
              <w:t>+0.175</w:t>
            </w:r>
          </w:p>
        </w:tc>
        <w:tc>
          <w:tcPr>
            <w:tcW w:type="dxa" w:w="994"/>
          </w:tcPr>
          <w:p>
            <w:r/>
            <w:r>
              <w:rPr>
                <w:sz w:val="14"/>
              </w:rPr>
              <w:t>+0.111</w:t>
            </w:r>
          </w:p>
        </w:tc>
        <w:tc>
          <w:tcPr>
            <w:tcW w:type="dxa" w:w="994"/>
          </w:tcPr>
          <w:p>
            <w:r/>
            <w:r>
              <w:rPr>
                <w:sz w:val="14"/>
              </w:rPr>
              <w:t>+0.492</w:t>
            </w:r>
          </w:p>
        </w:tc>
        <w:tc>
          <w:tcPr>
            <w:tcW w:type="dxa" w:w="994"/>
          </w:tcPr>
          <w:p>
            <w:r/>
            <w:r>
              <w:rPr>
                <w:sz w:val="14"/>
              </w:rPr>
              <w:t>+0.746</w:t>
            </w:r>
          </w:p>
        </w:tc>
        <w:tc>
          <w:tcPr>
            <w:tcW w:type="dxa" w:w="994"/>
          </w:tcPr>
          <w:p>
            <w:r/>
            <w:r>
              <w:rPr>
                <w:sz w:val="14"/>
              </w:rPr>
              <w:t>+0.289</w:t>
            </w:r>
          </w:p>
        </w:tc>
      </w:tr>
      <w:tr>
        <w:tc>
          <w:tcPr>
            <w:tcW w:type="dxa" w:w="994"/>
          </w:tcPr>
          <w:p>
            <w:r/>
            <w:r>
              <w:rPr>
                <w:sz w:val="14"/>
              </w:rPr>
              <w:t>R</w:t>
            </w:r>
          </w:p>
        </w:tc>
        <w:tc>
          <w:tcPr>
            <w:tcW w:type="dxa" w:w="994"/>
          </w:tcPr>
          <w:p>
            <w:r/>
            <w:r>
              <w:rPr>
                <w:sz w:val="14"/>
              </w:rPr>
              <w:t>0.3</w:t>
            </w:r>
          </w:p>
        </w:tc>
        <w:tc>
          <w:tcPr>
            <w:tcW w:type="dxa" w:w="994"/>
          </w:tcPr>
          <w:p>
            <w:r/>
            <w:r>
              <w:rPr>
                <w:sz w:val="14"/>
              </w:rPr>
              <w:t>16</w:t>
            </w:r>
          </w:p>
        </w:tc>
        <w:tc>
          <w:tcPr>
            <w:tcW w:type="dxa" w:w="994"/>
          </w:tcPr>
          <w:p>
            <w:r/>
            <w:r>
              <w:rPr>
                <w:sz w:val="14"/>
              </w:rPr>
              <w:t>1.0</w:t>
            </w:r>
          </w:p>
        </w:tc>
        <w:tc>
          <w:tcPr>
            <w:tcW w:type="dxa" w:w="994"/>
          </w:tcPr>
          <w:p>
            <w:r/>
            <w:r>
              <w:rPr>
                <w:sz w:val="14"/>
              </w:rPr>
              <w:t>+0.810</w:t>
            </w:r>
          </w:p>
        </w:tc>
        <w:tc>
          <w:tcPr>
            <w:tcW w:type="dxa" w:w="994"/>
          </w:tcPr>
          <w:p>
            <w:r/>
            <w:r>
              <w:rPr>
                <w:sz w:val="14"/>
              </w:rPr>
              <w:t>+0.651</w:t>
            </w:r>
          </w:p>
        </w:tc>
        <w:tc>
          <w:tcPr>
            <w:tcW w:type="dxa" w:w="994"/>
          </w:tcPr>
          <w:p>
            <w:r/>
            <w:r>
              <w:rPr>
                <w:sz w:val="14"/>
              </w:rPr>
              <w:t>+0.683</w:t>
            </w:r>
          </w:p>
        </w:tc>
        <w:tc>
          <w:tcPr>
            <w:tcW w:type="dxa" w:w="994"/>
          </w:tcPr>
          <w:p>
            <w:r/>
            <w:r>
              <w:rPr>
                <w:sz w:val="14"/>
              </w:rPr>
              <w:t>+0.397</w:t>
            </w:r>
          </w:p>
        </w:tc>
        <w:tc>
          <w:tcPr>
            <w:tcW w:type="dxa" w:w="994"/>
          </w:tcPr>
          <w:p>
            <w:r/>
            <w:r>
              <w:rPr>
                <w:sz w:val="14"/>
              </w:rPr>
              <w:t>+0.683</w:t>
            </w:r>
          </w:p>
        </w:tc>
        <w:tc>
          <w:tcPr>
            <w:tcW w:type="dxa" w:w="994"/>
          </w:tcPr>
          <w:p>
            <w:r/>
            <w:r>
              <w:rPr>
                <w:sz w:val="14"/>
              </w:rPr>
              <w:t>+0.644</w:t>
            </w:r>
          </w:p>
        </w:tc>
      </w:tr>
      <w:tr>
        <w:tc>
          <w:tcPr>
            <w:tcW w:type="dxa" w:w="994"/>
          </w:tcPr>
          <w:p>
            <w:r/>
            <w:r>
              <w:rPr>
                <w:sz w:val="14"/>
              </w:rPr>
              <w:t>R</w:t>
            </w:r>
          </w:p>
        </w:tc>
        <w:tc>
          <w:tcPr>
            <w:tcW w:type="dxa" w:w="994"/>
          </w:tcPr>
          <w:p>
            <w:r/>
            <w:r>
              <w:rPr>
                <w:sz w:val="14"/>
              </w:rPr>
              <w:t>0.3</w:t>
            </w:r>
          </w:p>
        </w:tc>
        <w:tc>
          <w:tcPr>
            <w:tcW w:type="dxa" w:w="994"/>
          </w:tcPr>
          <w:p>
            <w:r/>
            <w:r>
              <w:rPr>
                <w:sz w:val="14"/>
              </w:rPr>
              <w:t>16</w:t>
            </w:r>
          </w:p>
        </w:tc>
        <w:tc>
          <w:tcPr>
            <w:tcW w:type="dxa" w:w="994"/>
          </w:tcPr>
          <w:p>
            <w:r/>
            <w:r>
              <w:rPr>
                <w:sz w:val="14"/>
              </w:rPr>
              <w:t>2.0</w:t>
            </w:r>
          </w:p>
        </w:tc>
        <w:tc>
          <w:tcPr>
            <w:tcW w:type="dxa" w:w="994"/>
          </w:tcPr>
          <w:p>
            <w:r/>
            <w:r>
              <w:rPr>
                <w:sz w:val="14"/>
              </w:rPr>
              <w:t>+0.397</w:t>
            </w:r>
          </w:p>
        </w:tc>
        <w:tc>
          <w:tcPr>
            <w:tcW w:type="dxa" w:w="994"/>
          </w:tcPr>
          <w:p>
            <w:r/>
            <w:r>
              <w:rPr>
                <w:sz w:val="14"/>
              </w:rPr>
              <w:t>+1.000</w:t>
            </w:r>
          </w:p>
        </w:tc>
        <w:tc>
          <w:tcPr>
            <w:tcW w:type="dxa" w:w="994"/>
          </w:tcPr>
          <w:p>
            <w:r/>
            <w:r>
              <w:rPr>
                <w:sz w:val="14"/>
              </w:rPr>
              <w:t>+0.492</w:t>
            </w:r>
          </w:p>
        </w:tc>
        <w:tc>
          <w:tcPr>
            <w:tcW w:type="dxa" w:w="994"/>
          </w:tcPr>
          <w:p>
            <w:r/>
            <w:r>
              <w:rPr>
                <w:sz w:val="14"/>
              </w:rPr>
              <w:t>+0.714</w:t>
            </w:r>
          </w:p>
        </w:tc>
        <w:tc>
          <w:tcPr>
            <w:tcW w:type="dxa" w:w="994"/>
          </w:tcPr>
          <w:p>
            <w:r/>
            <w:r>
              <w:rPr>
                <w:sz w:val="14"/>
              </w:rPr>
              <w:t>+0.238</w:t>
            </w:r>
          </w:p>
        </w:tc>
        <w:tc>
          <w:tcPr>
            <w:tcW w:type="dxa" w:w="994"/>
          </w:tcPr>
          <w:p>
            <w:r/>
            <w:r>
              <w:rPr>
                <w:sz w:val="14"/>
              </w:rPr>
              <w:t>+0.568</w:t>
            </w:r>
          </w:p>
        </w:tc>
      </w:tr>
      <w:tr>
        <w:tc>
          <w:tcPr>
            <w:tcW w:type="dxa" w:w="994"/>
          </w:tcPr>
          <w:p>
            <w:r/>
            <w:r>
              <w:rPr>
                <w:sz w:val="14"/>
              </w:rPr>
              <w:t>R</w:t>
            </w:r>
          </w:p>
        </w:tc>
        <w:tc>
          <w:tcPr>
            <w:tcW w:type="dxa" w:w="994"/>
          </w:tcPr>
          <w:p>
            <w:r/>
            <w:r>
              <w:rPr>
                <w:sz w:val="14"/>
              </w:rPr>
              <w:t>0.3</w:t>
            </w:r>
          </w:p>
        </w:tc>
        <w:tc>
          <w:tcPr>
            <w:tcW w:type="dxa" w:w="994"/>
          </w:tcPr>
          <w:p>
            <w:r/>
            <w:r>
              <w:rPr>
                <w:sz w:val="14"/>
              </w:rPr>
              <w:t>16</w:t>
            </w:r>
          </w:p>
        </w:tc>
        <w:tc>
          <w:tcPr>
            <w:tcW w:type="dxa" w:w="994"/>
          </w:tcPr>
          <w:p>
            <w:r/>
            <w:r>
              <w:rPr>
                <w:sz w:val="14"/>
              </w:rPr>
              <w:t>5.0</w:t>
            </w:r>
          </w:p>
        </w:tc>
        <w:tc>
          <w:tcPr>
            <w:tcW w:type="dxa" w:w="994"/>
          </w:tcPr>
          <w:p>
            <w:r/>
            <w:r>
              <w:rPr>
                <w:sz w:val="14"/>
              </w:rPr>
              <w:t>+0.683</w:t>
            </w:r>
          </w:p>
        </w:tc>
        <w:tc>
          <w:tcPr>
            <w:tcW w:type="dxa" w:w="994"/>
          </w:tcPr>
          <w:p>
            <w:r/>
            <w:r>
              <w:rPr>
                <w:sz w:val="14"/>
              </w:rPr>
              <w:t>+0.143</w:t>
            </w:r>
          </w:p>
        </w:tc>
        <w:tc>
          <w:tcPr>
            <w:tcW w:type="dxa" w:w="994"/>
          </w:tcPr>
          <w:p>
            <w:r/>
            <w:r>
              <w:rPr>
                <w:sz w:val="14"/>
              </w:rPr>
              <w:t>+0.429</w:t>
            </w:r>
          </w:p>
        </w:tc>
        <w:tc>
          <w:tcPr>
            <w:tcW w:type="dxa" w:w="994"/>
          </w:tcPr>
          <w:p>
            <w:r/>
            <w:r>
              <w:rPr>
                <w:sz w:val="14"/>
              </w:rPr>
              <w:t>-0.206</w:t>
            </w:r>
          </w:p>
        </w:tc>
        <w:tc>
          <w:tcPr>
            <w:tcW w:type="dxa" w:w="994"/>
          </w:tcPr>
          <w:p>
            <w:r/>
            <w:r>
              <w:rPr>
                <w:sz w:val="14"/>
              </w:rPr>
              <w:t>-0.238</w:t>
            </w:r>
          </w:p>
        </w:tc>
        <w:tc>
          <w:tcPr>
            <w:tcW w:type="dxa" w:w="994"/>
          </w:tcPr>
          <w:p>
            <w:r/>
            <w:r>
              <w:rPr>
                <w:sz w:val="14"/>
              </w:rPr>
              <w:t>+0.162</w:t>
            </w:r>
          </w:p>
        </w:tc>
      </w:tr>
      <w:tr>
        <w:tc>
          <w:tcPr>
            <w:tcW w:type="dxa" w:w="994"/>
          </w:tcPr>
          <w:p>
            <w:r/>
            <w:r>
              <w:rPr>
                <w:sz w:val="14"/>
              </w:rPr>
              <w:t>R</w:t>
            </w:r>
          </w:p>
        </w:tc>
        <w:tc>
          <w:tcPr>
            <w:tcW w:type="dxa" w:w="994"/>
          </w:tcPr>
          <w:p>
            <w:r/>
            <w:r>
              <w:rPr>
                <w:sz w:val="14"/>
              </w:rPr>
              <w:t>0.3</w:t>
            </w:r>
          </w:p>
        </w:tc>
        <w:tc>
          <w:tcPr>
            <w:tcW w:type="dxa" w:w="994"/>
          </w:tcPr>
          <w:p>
            <w:r/>
            <w:r>
              <w:rPr>
                <w:sz w:val="14"/>
              </w:rPr>
              <w:t>32</w:t>
            </w:r>
          </w:p>
        </w:tc>
        <w:tc>
          <w:tcPr>
            <w:tcW w:type="dxa" w:w="994"/>
          </w:tcPr>
          <w:p>
            <w:r/>
            <w:r>
              <w:rPr>
                <w:sz w:val="14"/>
              </w:rPr>
              <w:t>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+1.000</w:t>
            </w:r>
          </w:p>
        </w:tc>
      </w:tr>
      <w:tr>
        <w:tc>
          <w:tcPr>
            <w:tcW w:type="dxa" w:w="994"/>
          </w:tcPr>
          <w:p>
            <w:r/>
            <w:r>
              <w:rPr>
                <w:sz w:val="14"/>
              </w:rPr>
              <w:t>R</w:t>
            </w:r>
          </w:p>
        </w:tc>
        <w:tc>
          <w:tcPr>
            <w:tcW w:type="dxa" w:w="994"/>
          </w:tcPr>
          <w:p>
            <w:r/>
            <w:r>
              <w:rPr>
                <w:sz w:val="14"/>
              </w:rPr>
              <w:t>0.3</w:t>
            </w:r>
          </w:p>
        </w:tc>
        <w:tc>
          <w:tcPr>
            <w:tcW w:type="dxa" w:w="994"/>
          </w:tcPr>
          <w:p>
            <w:r/>
            <w:r>
              <w:rPr>
                <w:sz w:val="14"/>
              </w:rPr>
              <w:t>32</w:t>
            </w:r>
          </w:p>
        </w:tc>
        <w:tc>
          <w:tcPr>
            <w:tcW w:type="dxa" w:w="994"/>
          </w:tcPr>
          <w:p>
            <w:r/>
            <w:r>
              <w:rPr>
                <w:sz w:val="14"/>
              </w:rPr>
              <w:t>0.5</w:t>
            </w:r>
          </w:p>
        </w:tc>
        <w:tc>
          <w:tcPr>
            <w:tcW w:type="dxa" w:w="994"/>
          </w:tcPr>
          <w:p>
            <w:r/>
            <w:r>
              <w:rPr>
                <w:sz w:val="14"/>
              </w:rPr>
              <w:t>+0.881</w:t>
            </w:r>
          </w:p>
        </w:tc>
        <w:tc>
          <w:tcPr>
            <w:tcW w:type="dxa" w:w="994"/>
          </w:tcPr>
          <w:p>
            <w:r/>
            <w:r>
              <w:rPr>
                <w:sz w:val="14"/>
              </w:rPr>
              <w:t>+0.865</w:t>
            </w:r>
          </w:p>
        </w:tc>
        <w:tc>
          <w:tcPr>
            <w:tcW w:type="dxa" w:w="994"/>
          </w:tcPr>
          <w:p>
            <w:r/>
            <w:r>
              <w:rPr>
                <w:sz w:val="14"/>
              </w:rPr>
              <w:t>+1.000</w:t>
            </w:r>
          </w:p>
        </w:tc>
        <w:tc>
          <w:tcPr>
            <w:tcW w:type="dxa" w:w="994"/>
          </w:tcPr>
          <w:p>
            <w:r/>
            <w:r>
              <w:rPr>
                <w:sz w:val="14"/>
              </w:rPr>
              <w:t>+0.937</w:t>
            </w:r>
          </w:p>
        </w:tc>
        <w:tc>
          <w:tcPr>
            <w:tcW w:type="dxa" w:w="994"/>
          </w:tcPr>
          <w:p>
            <w:r/>
            <w:r>
              <w:rPr>
                <w:sz w:val="14"/>
              </w:rPr>
              <w:t>+0.984</w:t>
            </w:r>
          </w:p>
        </w:tc>
        <w:tc>
          <w:tcPr>
            <w:tcW w:type="dxa" w:w="994"/>
          </w:tcPr>
          <w:p>
            <w:r/>
            <w:r>
              <w:rPr>
                <w:sz w:val="14"/>
              </w:rPr>
              <w:t>+0.933</w:t>
            </w:r>
          </w:p>
        </w:tc>
      </w:tr>
      <w:tr>
        <w:tc>
          <w:tcPr>
            <w:tcW w:type="dxa" w:w="994"/>
          </w:tcPr>
          <w:p>
            <w:r/>
            <w:r>
              <w:rPr>
                <w:sz w:val="14"/>
              </w:rPr>
              <w:t>R</w:t>
            </w:r>
          </w:p>
        </w:tc>
        <w:tc>
          <w:tcPr>
            <w:tcW w:type="dxa" w:w="994"/>
          </w:tcPr>
          <w:p>
            <w:r/>
            <w:r>
              <w:rPr>
                <w:sz w:val="14"/>
              </w:rPr>
              <w:t>0.3</w:t>
            </w:r>
          </w:p>
        </w:tc>
        <w:tc>
          <w:tcPr>
            <w:tcW w:type="dxa" w:w="994"/>
          </w:tcPr>
          <w:p>
            <w:r/>
            <w:r>
              <w:rPr>
                <w:sz w:val="14"/>
              </w:rPr>
              <w:t>32</w:t>
            </w:r>
          </w:p>
        </w:tc>
        <w:tc>
          <w:tcPr>
            <w:tcW w:type="dxa" w:w="994"/>
          </w:tcPr>
          <w:p>
            <w:r/>
            <w:r>
              <w:rPr>
                <w:sz w:val="14"/>
              </w:rPr>
              <w:t>1.0</w:t>
            </w:r>
          </w:p>
        </w:tc>
        <w:tc>
          <w:tcPr>
            <w:tcW w:type="dxa" w:w="994"/>
          </w:tcPr>
          <w:p>
            <w:r/>
            <w:r>
              <w:rPr>
                <w:sz w:val="14"/>
              </w:rPr>
              <w:t>+0.794</w:t>
            </w:r>
          </w:p>
        </w:tc>
        <w:tc>
          <w:tcPr>
            <w:tcW w:type="dxa" w:w="994"/>
          </w:tcPr>
          <w:p>
            <w:r/>
            <w:r>
              <w:rPr>
                <w:sz w:val="14"/>
              </w:rPr>
              <w:t>+0.810</w:t>
            </w:r>
          </w:p>
        </w:tc>
        <w:tc>
          <w:tcPr>
            <w:tcW w:type="dxa" w:w="994"/>
          </w:tcPr>
          <w:p>
            <w:r/>
            <w:r>
              <w:rPr>
                <w:sz w:val="14"/>
              </w:rPr>
              <w:t>+0.794</w:t>
            </w:r>
          </w:p>
        </w:tc>
        <w:tc>
          <w:tcPr>
            <w:tcW w:type="dxa" w:w="994"/>
          </w:tcPr>
          <w:p>
            <w:r/>
            <w:r>
              <w:rPr>
                <w:sz w:val="14"/>
              </w:rPr>
              <w:t>+1.000</w:t>
            </w:r>
          </w:p>
        </w:tc>
        <w:tc>
          <w:tcPr>
            <w:tcW w:type="dxa" w:w="994"/>
          </w:tcPr>
          <w:p>
            <w:r/>
            <w:r>
              <w:rPr>
                <w:sz w:val="14"/>
              </w:rPr>
              <w:t>+0.849</w:t>
            </w:r>
          </w:p>
        </w:tc>
        <w:tc>
          <w:tcPr>
            <w:tcW w:type="dxa" w:w="994"/>
          </w:tcPr>
          <w:p>
            <w:r/>
            <w:r>
              <w:rPr>
                <w:sz w:val="14"/>
              </w:rPr>
              <w:t>+0.849</w:t>
            </w:r>
          </w:p>
        </w:tc>
      </w:tr>
      <w:tr>
        <w:tc>
          <w:tcPr>
            <w:tcW w:type="dxa" w:w="994"/>
          </w:tcPr>
          <w:p>
            <w:r/>
            <w:r>
              <w:rPr>
                <w:sz w:val="14"/>
              </w:rPr>
              <w:t>R</w:t>
            </w:r>
          </w:p>
        </w:tc>
        <w:tc>
          <w:tcPr>
            <w:tcW w:type="dxa" w:w="994"/>
          </w:tcPr>
          <w:p>
            <w:r/>
            <w:r>
              <w:rPr>
                <w:sz w:val="14"/>
              </w:rPr>
              <w:t>0.3</w:t>
            </w:r>
          </w:p>
        </w:tc>
        <w:tc>
          <w:tcPr>
            <w:tcW w:type="dxa" w:w="994"/>
          </w:tcPr>
          <w:p>
            <w:r/>
            <w:r>
              <w:rPr>
                <w:sz w:val="14"/>
              </w:rPr>
              <w:t>32</w:t>
            </w:r>
          </w:p>
        </w:tc>
        <w:tc>
          <w:tcPr>
            <w:tcW w:type="dxa" w:w="994"/>
          </w:tcPr>
          <w:p>
            <w:r/>
            <w:r>
              <w:rPr>
                <w:sz w:val="14"/>
              </w:rPr>
              <w:t>2.0</w:t>
            </w:r>
          </w:p>
        </w:tc>
        <w:tc>
          <w:tcPr>
            <w:tcW w:type="dxa" w:w="994"/>
          </w:tcPr>
          <w:p>
            <w:r/>
            <w:r>
              <w:rPr>
                <w:sz w:val="14"/>
              </w:rPr>
              <w:t>+0.968</w:t>
            </w:r>
          </w:p>
        </w:tc>
        <w:tc>
          <w:tcPr>
            <w:tcW w:type="dxa" w:w="994"/>
          </w:tcPr>
          <w:p>
            <w:r/>
            <w:r>
              <w:rPr>
                <w:sz w:val="14"/>
              </w:rPr>
              <w:t>+1.000</w:t>
            </w:r>
          </w:p>
        </w:tc>
        <w:tc>
          <w:tcPr>
            <w:tcW w:type="dxa" w:w="994"/>
          </w:tcPr>
          <w:p>
            <w:r/>
            <w:r>
              <w:rPr>
                <w:sz w:val="14"/>
              </w:rPr>
              <w:t>+0.937</w:t>
            </w:r>
          </w:p>
        </w:tc>
        <w:tc>
          <w:tcPr>
            <w:tcW w:type="dxa" w:w="994"/>
          </w:tcPr>
          <w:p>
            <w:r/>
            <w:r>
              <w:rPr>
                <w:sz w:val="14"/>
              </w:rPr>
              <w:t>+0.579</w:t>
            </w:r>
          </w:p>
        </w:tc>
        <w:tc>
          <w:tcPr>
            <w:tcW w:type="dxa" w:w="994"/>
          </w:tcPr>
          <w:p>
            <w:r/>
            <w:r>
              <w:rPr>
                <w:sz w:val="14"/>
              </w:rPr>
              <w:t>+0.690</w:t>
            </w:r>
          </w:p>
        </w:tc>
        <w:tc>
          <w:tcPr>
            <w:tcW w:type="dxa" w:w="994"/>
          </w:tcPr>
          <w:p>
            <w:r/>
            <w:r>
              <w:rPr>
                <w:sz w:val="14"/>
              </w:rPr>
              <w:t>+0.835</w:t>
            </w:r>
          </w:p>
        </w:tc>
      </w:tr>
      <w:tr>
        <w:tc>
          <w:tcPr>
            <w:tcW w:type="dxa" w:w="994"/>
          </w:tcPr>
          <w:p>
            <w:r/>
            <w:r>
              <w:rPr>
                <w:sz w:val="14"/>
              </w:rPr>
              <w:t>R</w:t>
            </w:r>
          </w:p>
        </w:tc>
        <w:tc>
          <w:tcPr>
            <w:tcW w:type="dxa" w:w="994"/>
          </w:tcPr>
          <w:p>
            <w:r/>
            <w:r>
              <w:rPr>
                <w:sz w:val="14"/>
              </w:rPr>
              <w:t>0.3</w:t>
            </w:r>
          </w:p>
        </w:tc>
        <w:tc>
          <w:tcPr>
            <w:tcW w:type="dxa" w:w="994"/>
          </w:tcPr>
          <w:p>
            <w:r/>
            <w:r>
              <w:rPr>
                <w:sz w:val="14"/>
              </w:rPr>
              <w:t>32</w:t>
            </w:r>
          </w:p>
        </w:tc>
        <w:tc>
          <w:tcPr>
            <w:tcW w:type="dxa" w:w="994"/>
          </w:tcPr>
          <w:p>
            <w:r/>
            <w:r>
              <w:rPr>
                <w:sz w:val="14"/>
              </w:rPr>
              <w:t>5.0</w:t>
            </w:r>
          </w:p>
        </w:tc>
        <w:tc>
          <w:tcPr>
            <w:tcW w:type="dxa" w:w="994"/>
          </w:tcPr>
          <w:p>
            <w:r/>
            <w:r>
              <w:rPr>
                <w:sz w:val="14"/>
              </w:rPr>
              <w:t>+0.937</w:t>
            </w:r>
          </w:p>
        </w:tc>
        <w:tc>
          <w:tcPr>
            <w:tcW w:type="dxa" w:w="994"/>
          </w:tcPr>
          <w:p>
            <w:r/>
            <w:r>
              <w:rPr>
                <w:sz w:val="14"/>
              </w:rPr>
              <w:t>+0.937</w:t>
            </w:r>
          </w:p>
        </w:tc>
        <w:tc>
          <w:tcPr>
            <w:tcW w:type="dxa" w:w="994"/>
          </w:tcPr>
          <w:p>
            <w:r/>
            <w:r>
              <w:rPr>
                <w:sz w:val="14"/>
              </w:rPr>
              <w:t>+0.984</w:t>
            </w:r>
          </w:p>
        </w:tc>
        <w:tc>
          <w:tcPr>
            <w:tcW w:type="dxa" w:w="994"/>
          </w:tcPr>
          <w:p>
            <w:r/>
            <w:r>
              <w:rPr>
                <w:sz w:val="14"/>
              </w:rPr>
              <w:t>+0.833</w:t>
            </w:r>
          </w:p>
        </w:tc>
        <w:tc>
          <w:tcPr>
            <w:tcW w:type="dxa" w:w="994"/>
          </w:tcPr>
          <w:p>
            <w:r/>
            <w:r>
              <w:rPr>
                <w:sz w:val="14"/>
              </w:rPr>
              <w:t>+0.857</w:t>
            </w:r>
          </w:p>
        </w:tc>
        <w:tc>
          <w:tcPr>
            <w:tcW w:type="dxa" w:w="994"/>
          </w:tcPr>
          <w:p>
            <w:r/>
            <w:r>
              <w:rPr>
                <w:sz w:val="14"/>
              </w:rPr>
              <w:t>+0.910</w:t>
            </w:r>
          </w:p>
        </w:tc>
      </w:tr>
      <w:tr>
        <w:tc>
          <w:tcPr>
            <w:tcW w:type="dxa" w:w="994"/>
          </w:tcPr>
          <w:p>
            <w:r/>
            <w:r>
              <w:rPr>
                <w:sz w:val="14"/>
              </w:rPr>
              <w:t>R</w:t>
            </w:r>
          </w:p>
        </w:tc>
        <w:tc>
          <w:tcPr>
            <w:tcW w:type="dxa" w:w="994"/>
          </w:tcPr>
          <w:p>
            <w:r/>
            <w:r>
              <w:rPr>
                <w:sz w:val="14"/>
              </w:rPr>
              <w:t>0.3</w:t>
            </w:r>
          </w:p>
        </w:tc>
        <w:tc>
          <w:tcPr>
            <w:tcW w:type="dxa" w:w="994"/>
          </w:tcPr>
          <w:p>
            <w:r/>
            <w:r>
              <w:rPr>
                <w:sz w:val="14"/>
              </w:rPr>
              <w:t>64</w:t>
            </w:r>
          </w:p>
        </w:tc>
        <w:tc>
          <w:tcPr>
            <w:tcW w:type="dxa" w:w="994"/>
          </w:tcPr>
          <w:p>
            <w:r/>
            <w:r>
              <w:rPr>
                <w:sz w:val="14"/>
              </w:rPr>
              <w:t>0.0</w:t>
            </w:r>
          </w:p>
        </w:tc>
        <w:tc>
          <w:tcPr>
            <w:tcW w:type="dxa" w:w="994"/>
          </w:tcPr>
          <w:p>
            <w:r/>
            <w:r>
              <w:rPr>
                <w:sz w:val="14"/>
              </w:rPr>
              <w:t>+1.000</w:t>
            </w:r>
          </w:p>
        </w:tc>
        <w:tc>
          <w:tcPr>
            <w:tcW w:type="dxa" w:w="994"/>
          </w:tcPr>
          <w:p>
            <w:r/>
            <w:r>
              <w:rPr>
                <w:sz w:val="14"/>
              </w:rPr>
              <w:t>+1.000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+1.000</w:t>
            </w:r>
          </w:p>
        </w:tc>
      </w:tr>
      <w:tr>
        <w:tc>
          <w:tcPr>
            <w:tcW w:type="dxa" w:w="994"/>
          </w:tcPr>
          <w:p>
            <w:r/>
            <w:r>
              <w:rPr>
                <w:sz w:val="14"/>
              </w:rPr>
              <w:t>R</w:t>
            </w:r>
          </w:p>
        </w:tc>
        <w:tc>
          <w:tcPr>
            <w:tcW w:type="dxa" w:w="994"/>
          </w:tcPr>
          <w:p>
            <w:r/>
            <w:r>
              <w:rPr>
                <w:sz w:val="14"/>
              </w:rPr>
              <w:t>0.3</w:t>
            </w:r>
          </w:p>
        </w:tc>
        <w:tc>
          <w:tcPr>
            <w:tcW w:type="dxa" w:w="994"/>
          </w:tcPr>
          <w:p>
            <w:r/>
            <w:r>
              <w:rPr>
                <w:sz w:val="14"/>
              </w:rPr>
              <w:t>64</w:t>
            </w:r>
          </w:p>
        </w:tc>
        <w:tc>
          <w:tcPr>
            <w:tcW w:type="dxa" w:w="994"/>
          </w:tcPr>
          <w:p>
            <w:r/>
            <w:r>
              <w:rPr>
                <w:sz w:val="14"/>
              </w:rPr>
              <w:t>0.5</w:t>
            </w:r>
          </w:p>
        </w:tc>
        <w:tc>
          <w:tcPr>
            <w:tcW w:type="dxa" w:w="994"/>
          </w:tcPr>
          <w:p>
            <w:r/>
            <w:r>
              <w:rPr>
                <w:sz w:val="14"/>
              </w:rPr>
              <w:t>+1.000</w:t>
            </w:r>
          </w:p>
        </w:tc>
        <w:tc>
          <w:tcPr>
            <w:tcW w:type="dxa" w:w="994"/>
          </w:tcPr>
          <w:p>
            <w:r/>
            <w:r>
              <w:rPr>
                <w:sz w:val="14"/>
              </w:rPr>
              <w:t>+1.000</w:t>
            </w:r>
          </w:p>
        </w:tc>
        <w:tc>
          <w:tcPr>
            <w:tcW w:type="dxa" w:w="994"/>
          </w:tcPr>
          <w:p>
            <w:r/>
            <w:r>
              <w:rPr>
                <w:sz w:val="14"/>
              </w:rPr>
              <w:t>+0.948</w:t>
            </w:r>
          </w:p>
        </w:tc>
        <w:tc>
          <w:tcPr>
            <w:tcW w:type="dxa" w:w="994"/>
          </w:tcPr>
          <w:p>
            <w:r/>
            <w:r>
              <w:rPr>
                <w:sz w:val="14"/>
              </w:rPr>
              <w:t>–</w:t>
            </w:r>
          </w:p>
        </w:tc>
        <w:tc>
          <w:tcPr>
            <w:tcW w:type="dxa" w:w="994"/>
          </w:tcPr>
          <w:p>
            <w:r/>
            <w:r>
              <w:rPr>
                <w:sz w:val="14"/>
              </w:rPr>
              <w:t>–</w:t>
            </w:r>
          </w:p>
        </w:tc>
        <w:tc>
          <w:tcPr>
            <w:tcW w:type="dxa" w:w="994"/>
          </w:tcPr>
          <w:p>
            <w:r/>
            <w:r>
              <w:rPr>
                <w:sz w:val="14"/>
              </w:rPr>
              <w:t>+0.983</w:t>
            </w:r>
          </w:p>
        </w:tc>
      </w:tr>
      <w:tr>
        <w:tc>
          <w:tcPr>
            <w:tcW w:type="dxa" w:w="994"/>
          </w:tcPr>
          <w:p>
            <w:r/>
            <w:r>
              <w:rPr>
                <w:sz w:val="14"/>
              </w:rPr>
              <w:t>R</w:t>
            </w:r>
          </w:p>
        </w:tc>
        <w:tc>
          <w:tcPr>
            <w:tcW w:type="dxa" w:w="994"/>
          </w:tcPr>
          <w:p>
            <w:r/>
            <w:r>
              <w:rPr>
                <w:sz w:val="14"/>
              </w:rPr>
              <w:t>0.3</w:t>
            </w:r>
          </w:p>
        </w:tc>
        <w:tc>
          <w:tcPr>
            <w:tcW w:type="dxa" w:w="994"/>
          </w:tcPr>
          <w:p>
            <w:r/>
            <w:r>
              <w:rPr>
                <w:sz w:val="14"/>
              </w:rPr>
              <w:t>64</w:t>
            </w:r>
          </w:p>
        </w:tc>
        <w:tc>
          <w:tcPr>
            <w:tcW w:type="dxa" w:w="994"/>
          </w:tcPr>
          <w:p>
            <w:r/>
            <w:r>
              <w:rPr>
                <w:sz w:val="14"/>
              </w:rPr>
              <w:t>1.0</w:t>
            </w:r>
          </w:p>
        </w:tc>
        <w:tc>
          <w:tcPr>
            <w:tcW w:type="dxa" w:w="994"/>
          </w:tcPr>
          <w:p>
            <w:r/>
            <w:r>
              <w:rPr>
                <w:sz w:val="14"/>
              </w:rPr>
              <w:t>+0.986</w:t>
            </w:r>
          </w:p>
        </w:tc>
        <w:tc>
          <w:tcPr>
            <w:tcW w:type="dxa" w:w="994"/>
          </w:tcPr>
          <w:p>
            <w:r/>
            <w:r>
              <w:rPr>
                <w:sz w:val="14"/>
              </w:rPr>
              <w:t>+0.980</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+0.989</w:t>
            </w:r>
          </w:p>
        </w:tc>
      </w:tr>
      <w:tr>
        <w:tc>
          <w:tcPr>
            <w:tcW w:type="dxa" w:w="994"/>
          </w:tcPr>
          <w:p>
            <w:r/>
            <w:r>
              <w:rPr>
                <w:sz w:val="14"/>
              </w:rPr>
              <w:t>R</w:t>
            </w:r>
          </w:p>
        </w:tc>
        <w:tc>
          <w:tcPr>
            <w:tcW w:type="dxa" w:w="994"/>
          </w:tcPr>
          <w:p>
            <w:r/>
            <w:r>
              <w:rPr>
                <w:sz w:val="14"/>
              </w:rPr>
              <w:t>0.3</w:t>
            </w:r>
          </w:p>
        </w:tc>
        <w:tc>
          <w:tcPr>
            <w:tcW w:type="dxa" w:w="994"/>
          </w:tcPr>
          <w:p>
            <w:r/>
            <w:r>
              <w:rPr>
                <w:sz w:val="14"/>
              </w:rPr>
              <w:t>64</w:t>
            </w:r>
          </w:p>
        </w:tc>
        <w:tc>
          <w:tcPr>
            <w:tcW w:type="dxa" w:w="994"/>
          </w:tcPr>
          <w:p>
            <w:r/>
            <w:r>
              <w:rPr>
                <w:sz w:val="14"/>
              </w:rPr>
              <w:t>2.0</w:t>
            </w:r>
          </w:p>
        </w:tc>
        <w:tc>
          <w:tcPr>
            <w:tcW w:type="dxa" w:w="994"/>
          </w:tcPr>
          <w:p>
            <w:r/>
            <w:r>
              <w:rPr>
                <w:sz w:val="14"/>
              </w:rPr>
              <w:t>+1.000</w:t>
            </w:r>
          </w:p>
        </w:tc>
        <w:tc>
          <w:tcPr>
            <w:tcW w:type="dxa" w:w="994"/>
          </w:tcPr>
          <w:p>
            <w:r/>
            <w:r>
              <w:rPr>
                <w:sz w:val="14"/>
              </w:rPr>
              <w:t>+0.976</w:t>
            </w:r>
          </w:p>
        </w:tc>
        <w:tc>
          <w:tcPr>
            <w:tcW w:type="dxa" w:w="994"/>
          </w:tcPr>
          <w:p>
            <w:r/>
            <w:r>
              <w:rPr>
                <w:sz w:val="14"/>
              </w:rPr>
              <w:t>+0.913</w:t>
            </w:r>
          </w:p>
        </w:tc>
        <w:tc>
          <w:tcPr>
            <w:tcW w:type="dxa" w:w="994"/>
          </w:tcPr>
          <w:p>
            <w:r/>
            <w:r>
              <w:rPr>
                <w:sz w:val="14"/>
              </w:rPr>
              <w:t>–</w:t>
            </w:r>
          </w:p>
        </w:tc>
        <w:tc>
          <w:tcPr>
            <w:tcW w:type="dxa" w:w="994"/>
          </w:tcPr>
          <w:p>
            <w:r/>
            <w:r>
              <w:rPr>
                <w:sz w:val="14"/>
              </w:rPr>
              <w:t>–</w:t>
            </w:r>
          </w:p>
        </w:tc>
        <w:tc>
          <w:tcPr>
            <w:tcW w:type="dxa" w:w="994"/>
          </w:tcPr>
          <w:p>
            <w:r/>
            <w:r>
              <w:rPr>
                <w:sz w:val="14"/>
              </w:rPr>
              <w:t>+0.963</w:t>
            </w:r>
          </w:p>
        </w:tc>
      </w:tr>
      <w:tr>
        <w:tc>
          <w:tcPr>
            <w:tcW w:type="dxa" w:w="994"/>
          </w:tcPr>
          <w:p>
            <w:r/>
            <w:r>
              <w:rPr>
                <w:sz w:val="14"/>
              </w:rPr>
              <w:t>R</w:t>
            </w:r>
          </w:p>
        </w:tc>
        <w:tc>
          <w:tcPr>
            <w:tcW w:type="dxa" w:w="994"/>
          </w:tcPr>
          <w:p>
            <w:r/>
            <w:r>
              <w:rPr>
                <w:sz w:val="14"/>
              </w:rPr>
              <w:t>0.3</w:t>
            </w:r>
          </w:p>
        </w:tc>
        <w:tc>
          <w:tcPr>
            <w:tcW w:type="dxa" w:w="994"/>
          </w:tcPr>
          <w:p>
            <w:r/>
            <w:r>
              <w:rPr>
                <w:sz w:val="14"/>
              </w:rPr>
              <w:t>64</w:t>
            </w:r>
          </w:p>
        </w:tc>
        <w:tc>
          <w:tcPr>
            <w:tcW w:type="dxa" w:w="994"/>
          </w:tcPr>
          <w:p>
            <w:r/>
            <w:r>
              <w:rPr>
                <w:sz w:val="14"/>
              </w:rPr>
              <w:t>5.0</w:t>
            </w:r>
          </w:p>
        </w:tc>
        <w:tc>
          <w:tcPr>
            <w:tcW w:type="dxa" w:w="994"/>
          </w:tcPr>
          <w:p>
            <w:r/>
            <w:r>
              <w:rPr>
                <w:sz w:val="14"/>
              </w:rPr>
              <w:t>+1.000</w:t>
            </w:r>
          </w:p>
        </w:tc>
        <w:tc>
          <w:tcPr>
            <w:tcW w:type="dxa" w:w="994"/>
          </w:tcPr>
          <w:p>
            <w:r/>
            <w:r>
              <w:rPr>
                <w:sz w:val="14"/>
              </w:rPr>
              <w:t>+0.895</w:t>
            </w:r>
          </w:p>
        </w:tc>
        <w:tc>
          <w:tcPr>
            <w:tcW w:type="dxa" w:w="994"/>
          </w:tcPr>
          <w:p>
            <w:r/>
            <w:r>
              <w:rPr>
                <w:sz w:val="14"/>
              </w:rPr>
              <w:t>+1.000</w:t>
            </w:r>
          </w:p>
        </w:tc>
        <w:tc>
          <w:tcPr>
            <w:tcW w:type="dxa" w:w="994"/>
          </w:tcPr>
          <w:p>
            <w:r/>
            <w:r>
              <w:rPr>
                <w:sz w:val="14"/>
              </w:rPr>
              <w:t>–</w:t>
            </w:r>
          </w:p>
        </w:tc>
        <w:tc>
          <w:tcPr>
            <w:tcW w:type="dxa" w:w="994"/>
          </w:tcPr>
          <w:p>
            <w:r/>
            <w:r>
              <w:rPr>
                <w:sz w:val="14"/>
              </w:rPr>
              <w:t>–</w:t>
            </w:r>
          </w:p>
        </w:tc>
        <w:tc>
          <w:tcPr>
            <w:tcW w:type="dxa" w:w="994"/>
          </w:tcPr>
          <w:p>
            <w:r/>
            <w:r>
              <w:rPr>
                <w:sz w:val="14"/>
              </w:rPr>
              <w:t>+0.965</w:t>
            </w:r>
          </w:p>
        </w:tc>
      </w:tr>
      <w:tr>
        <w:tc>
          <w:tcPr>
            <w:tcW w:type="dxa" w:w="994"/>
          </w:tcPr>
          <w:p>
            <w:r/>
            <w:r>
              <w:rPr>
                <w:sz w:val="14"/>
              </w:rPr>
              <w:t>slice-LOO τ</w:t>
            </w:r>
          </w:p>
        </w:tc>
        <w:tc>
          <w:tcPr>
            <w:tcW w:type="dxa" w:w="994"/>
          </w:tcPr>
          <w:p>
            <w:r/>
            <w:r>
              <w:rPr>
                <w:sz w:val="14"/>
              </w:rPr>
              <w:t>–</w:t>
            </w:r>
          </w:p>
        </w:tc>
        <w:tc>
          <w:tcPr>
            <w:tcW w:type="dxa" w:w="994"/>
          </w:tcPr>
          <w:p>
            <w:r/>
            <w:r>
              <w:rPr>
                <w:sz w:val="14"/>
              </w:rPr>
              <w:t>k=2</w:t>
            </w:r>
          </w:p>
        </w:tc>
        <w:tc>
          <w:tcPr>
            <w:tcW w:type="dxa" w:w="994"/>
          </w:tcPr>
          <w:p>
            <w:r/>
            <w:r>
              <w:rPr>
                <w:sz w:val="14"/>
              </w:rPr>
              <w:t>0.0</w:t>
            </w:r>
          </w:p>
        </w:tc>
        <w:tc>
          <w:tcPr>
            <w:tcW w:type="dxa" w:w="994"/>
          </w:tcPr>
          <w:p>
            <w:r/>
            <w:r>
              <w:rPr>
                <w:sz w:val="14"/>
              </w:rPr>
              <w:t>+0.713</w:t>
            </w:r>
          </w:p>
        </w:tc>
        <w:tc>
          <w:tcPr>
            <w:tcW w:type="dxa" w:w="994"/>
          </w:tcPr>
          <w:p>
            <w:r/>
            <w:r>
              <w:rPr>
                <w:sz w:val="14"/>
              </w:rPr>
              <w:t>+0.713</w:t>
            </w:r>
          </w:p>
        </w:tc>
        <w:tc>
          <w:tcPr>
            <w:tcW w:type="dxa" w:w="994"/>
          </w:tcPr>
          <w:p>
            <w:r/>
            <w:r>
              <w:rPr>
                <w:sz w:val="14"/>
              </w:rPr>
              <w:t>+0.713</w:t>
            </w:r>
          </w:p>
        </w:tc>
        <w:tc>
          <w:tcPr>
            <w:tcW w:type="dxa" w:w="994"/>
          </w:tcPr>
          <w:p>
            <w:r/>
            <w:r>
              <w:rPr>
                <w:sz w:val="14"/>
              </w:rPr>
              <w:t>–</w:t>
            </w:r>
          </w:p>
        </w:tc>
        <w:tc>
          <w:tcPr>
            <w:tcW w:type="dxa" w:w="994"/>
          </w:tcPr>
          <w:p>
            <w:r/>
            <w:r>
              <w:rPr>
                <w:sz w:val="14"/>
              </w:rPr>
              <w:t>–</w:t>
            </w:r>
          </w:p>
        </w:tc>
        <w:tc>
          <w:tcPr>
            <w:tcW w:type="dxa" w:w="994"/>
          </w:tcPr>
          <w:p>
            <w:r/>
            <w:r>
              <w:rPr>
                <w:sz w:val="14"/>
              </w:rPr>
              <w:t>+0.713</w:t>
            </w:r>
          </w:p>
        </w:tc>
      </w:tr>
      <w:tr>
        <w:tc>
          <w:tcPr>
            <w:tcW w:type="dxa" w:w="994"/>
          </w:tcPr>
          <w:p>
            <w:r/>
            <w:r>
              <w:rPr>
                <w:sz w:val="14"/>
              </w:rPr>
              <w:t>donor-LDO τ</w:t>
            </w:r>
          </w:p>
        </w:tc>
        <w:tc>
          <w:tcPr>
            <w:tcW w:type="dxa" w:w="994"/>
          </w:tcPr>
          <w:p>
            <w:r/>
            <w:r>
              <w:rPr>
                <w:sz w:val="14"/>
              </w:rPr>
              <w:t>–</w:t>
            </w:r>
          </w:p>
        </w:tc>
        <w:tc>
          <w:tcPr>
            <w:tcW w:type="dxa" w:w="994"/>
          </w:tcPr>
          <w:p>
            <w:r/>
            <w:r>
              <w:rPr>
                <w:sz w:val="14"/>
              </w:rPr>
              <w:t>k=2</w:t>
            </w:r>
          </w:p>
        </w:tc>
        <w:tc>
          <w:tcPr>
            <w:tcW w:type="dxa" w:w="994"/>
          </w:tcPr>
          <w:p>
            <w:r/>
            <w:r>
              <w:rPr>
                <w:sz w:val="14"/>
              </w:rPr>
              <w:t>0.0</w:t>
            </w:r>
          </w:p>
        </w:tc>
        <w:tc>
          <w:tcPr>
            <w:tcW w:type="dxa" w:w="994"/>
          </w:tcPr>
          <w:p>
            <w:r/>
            <w:r>
              <w:rPr>
                <w:sz w:val="14"/>
              </w:rPr>
              <w:t>+0.713</w:t>
            </w:r>
          </w:p>
        </w:tc>
        <w:tc>
          <w:tcPr>
            <w:tcW w:type="dxa" w:w="994"/>
          </w:tcPr>
          <w:p>
            <w:r/>
            <w:r>
              <w:rPr>
                <w:sz w:val="14"/>
              </w:rPr>
              <w:t>+0.713</w:t>
            </w:r>
          </w:p>
        </w:tc>
        <w:tc>
          <w:tcPr>
            <w:tcW w:type="dxa" w:w="994"/>
          </w:tcPr>
          <w:p>
            <w:r/>
            <w:r>
              <w:rPr>
                <w:sz w:val="14"/>
              </w:rPr>
              <w:t>+0.713</w:t>
            </w:r>
          </w:p>
        </w:tc>
        <w:tc>
          <w:tcPr>
            <w:tcW w:type="dxa" w:w="994"/>
          </w:tcPr>
          <w:p>
            <w:r/>
            <w:r>
              <w:rPr>
                <w:sz w:val="14"/>
              </w:rPr>
              <w:t>–</w:t>
            </w:r>
          </w:p>
        </w:tc>
        <w:tc>
          <w:tcPr>
            <w:tcW w:type="dxa" w:w="994"/>
          </w:tcPr>
          <w:p>
            <w:r/>
            <w:r>
              <w:rPr>
                <w:sz w:val="14"/>
              </w:rPr>
              <w:t>–</w:t>
            </w:r>
          </w:p>
        </w:tc>
        <w:tc>
          <w:tcPr>
            <w:tcW w:type="dxa" w:w="994"/>
          </w:tcPr>
          <w:p>
            <w:r/>
            <w:r>
              <w:rPr>
                <w:sz w:val="14"/>
              </w:rPr>
              <w:t>+0.713</w:t>
            </w:r>
          </w:p>
        </w:tc>
      </w:tr>
      <w:tr>
        <w:tc>
          <w:tcPr>
            <w:tcW w:type="dxa" w:w="994"/>
          </w:tcPr>
          <w:p>
            <w:r/>
            <w:r>
              <w:rPr>
                <w:sz w:val="14"/>
              </w:rPr>
              <w:t>slice-LOO τ</w:t>
            </w:r>
          </w:p>
        </w:tc>
        <w:tc>
          <w:tcPr>
            <w:tcW w:type="dxa" w:w="994"/>
          </w:tcPr>
          <w:p>
            <w:r/>
            <w:r>
              <w:rPr>
                <w:sz w:val="14"/>
              </w:rPr>
              <w:t>–</w:t>
            </w:r>
          </w:p>
        </w:tc>
        <w:tc>
          <w:tcPr>
            <w:tcW w:type="dxa" w:w="994"/>
          </w:tcPr>
          <w:p>
            <w:r/>
            <w:r>
              <w:rPr>
                <w:sz w:val="14"/>
              </w:rPr>
              <w:t>k=2</w:t>
            </w:r>
          </w:p>
        </w:tc>
        <w:tc>
          <w:tcPr>
            <w:tcW w:type="dxa" w:w="994"/>
          </w:tcPr>
          <w:p>
            <w:r/>
            <w:r>
              <w:rPr>
                <w:sz w:val="14"/>
              </w:rPr>
              <w:t>0.5</w:t>
            </w:r>
          </w:p>
        </w:tc>
        <w:tc>
          <w:tcPr>
            <w:tcW w:type="dxa" w:w="994"/>
          </w:tcPr>
          <w:p>
            <w:r/>
            <w:r>
              <w:rPr>
                <w:sz w:val="14"/>
              </w:rPr>
              <w:t>+0.713</w:t>
            </w:r>
          </w:p>
        </w:tc>
        <w:tc>
          <w:tcPr>
            <w:tcW w:type="dxa" w:w="994"/>
          </w:tcPr>
          <w:p>
            <w:r/>
            <w:r>
              <w:rPr>
                <w:sz w:val="14"/>
              </w:rPr>
              <w:t>+0.713</w:t>
            </w:r>
          </w:p>
        </w:tc>
        <w:tc>
          <w:tcPr>
            <w:tcW w:type="dxa" w:w="994"/>
          </w:tcPr>
          <w:p>
            <w:r/>
            <w:r>
              <w:rPr>
                <w:sz w:val="14"/>
              </w:rPr>
              <w:t>+0.713</w:t>
            </w:r>
          </w:p>
        </w:tc>
        <w:tc>
          <w:tcPr>
            <w:tcW w:type="dxa" w:w="994"/>
          </w:tcPr>
          <w:p>
            <w:r/>
            <w:r>
              <w:rPr>
                <w:sz w:val="14"/>
              </w:rPr>
              <w:t>–</w:t>
            </w:r>
          </w:p>
        </w:tc>
        <w:tc>
          <w:tcPr>
            <w:tcW w:type="dxa" w:w="994"/>
          </w:tcPr>
          <w:p>
            <w:r/>
            <w:r>
              <w:rPr>
                <w:sz w:val="14"/>
              </w:rPr>
              <w:t>–</w:t>
            </w:r>
          </w:p>
        </w:tc>
        <w:tc>
          <w:tcPr>
            <w:tcW w:type="dxa" w:w="994"/>
          </w:tcPr>
          <w:p>
            <w:r/>
            <w:r>
              <w:rPr>
                <w:sz w:val="14"/>
              </w:rPr>
              <w:t>+0.713</w:t>
            </w:r>
          </w:p>
        </w:tc>
      </w:tr>
      <w:tr>
        <w:tc>
          <w:tcPr>
            <w:tcW w:type="dxa" w:w="994"/>
          </w:tcPr>
          <w:p>
            <w:r/>
            <w:r>
              <w:rPr>
                <w:sz w:val="14"/>
              </w:rPr>
              <w:t>donor-LDO τ</w:t>
            </w:r>
          </w:p>
        </w:tc>
        <w:tc>
          <w:tcPr>
            <w:tcW w:type="dxa" w:w="994"/>
          </w:tcPr>
          <w:p>
            <w:r/>
            <w:r>
              <w:rPr>
                <w:sz w:val="14"/>
              </w:rPr>
              <w:t>–</w:t>
            </w:r>
          </w:p>
        </w:tc>
        <w:tc>
          <w:tcPr>
            <w:tcW w:type="dxa" w:w="994"/>
          </w:tcPr>
          <w:p>
            <w:r/>
            <w:r>
              <w:rPr>
                <w:sz w:val="14"/>
              </w:rPr>
              <w:t>k=2</w:t>
            </w:r>
          </w:p>
        </w:tc>
        <w:tc>
          <w:tcPr>
            <w:tcW w:type="dxa" w:w="994"/>
          </w:tcPr>
          <w:p>
            <w:r/>
            <w:r>
              <w:rPr>
                <w:sz w:val="14"/>
              </w:rPr>
              <w:t>0.5</w:t>
            </w:r>
          </w:p>
        </w:tc>
        <w:tc>
          <w:tcPr>
            <w:tcW w:type="dxa" w:w="994"/>
          </w:tcPr>
          <w:p>
            <w:r/>
            <w:r>
              <w:rPr>
                <w:sz w:val="14"/>
              </w:rPr>
              <w:t>+0.311</w:t>
            </w:r>
          </w:p>
        </w:tc>
        <w:tc>
          <w:tcPr>
            <w:tcW w:type="dxa" w:w="994"/>
          </w:tcPr>
          <w:p>
            <w:r/>
            <w:r>
              <w:rPr>
                <w:sz w:val="14"/>
              </w:rPr>
              <w:t>+0.668</w:t>
            </w:r>
          </w:p>
        </w:tc>
        <w:tc>
          <w:tcPr>
            <w:tcW w:type="dxa" w:w="994"/>
          </w:tcPr>
          <w:p>
            <w:r/>
            <w:r>
              <w:rPr>
                <w:sz w:val="14"/>
              </w:rPr>
              <w:t>+0.260</w:t>
            </w:r>
          </w:p>
        </w:tc>
        <w:tc>
          <w:tcPr>
            <w:tcW w:type="dxa" w:w="994"/>
          </w:tcPr>
          <w:p>
            <w:r/>
            <w:r>
              <w:rPr>
                <w:sz w:val="14"/>
              </w:rPr>
              <w:t>–</w:t>
            </w:r>
          </w:p>
        </w:tc>
        <w:tc>
          <w:tcPr>
            <w:tcW w:type="dxa" w:w="994"/>
          </w:tcPr>
          <w:p>
            <w:r/>
            <w:r>
              <w:rPr>
                <w:sz w:val="14"/>
              </w:rPr>
              <w:t>–</w:t>
            </w:r>
          </w:p>
        </w:tc>
        <w:tc>
          <w:tcPr>
            <w:tcW w:type="dxa" w:w="994"/>
          </w:tcPr>
          <w:p>
            <w:r/>
            <w:r>
              <w:rPr>
                <w:sz w:val="14"/>
              </w:rPr>
              <w:t>+0.413</w:t>
            </w:r>
          </w:p>
        </w:tc>
      </w:tr>
      <w:tr>
        <w:tc>
          <w:tcPr>
            <w:tcW w:type="dxa" w:w="994"/>
          </w:tcPr>
          <w:p>
            <w:r/>
            <w:r>
              <w:rPr>
                <w:sz w:val="14"/>
              </w:rPr>
              <w:t>slice-LOO τ</w:t>
            </w:r>
          </w:p>
        </w:tc>
        <w:tc>
          <w:tcPr>
            <w:tcW w:type="dxa" w:w="994"/>
          </w:tcPr>
          <w:p>
            <w:r/>
            <w:r>
              <w:rPr>
                <w:sz w:val="14"/>
              </w:rPr>
              <w:t>–</w:t>
            </w:r>
          </w:p>
        </w:tc>
        <w:tc>
          <w:tcPr>
            <w:tcW w:type="dxa" w:w="994"/>
          </w:tcPr>
          <w:p>
            <w:r/>
            <w:r>
              <w:rPr>
                <w:sz w:val="14"/>
              </w:rPr>
              <w:t>k=2</w:t>
            </w:r>
          </w:p>
        </w:tc>
        <w:tc>
          <w:tcPr>
            <w:tcW w:type="dxa" w:w="994"/>
          </w:tcPr>
          <w:p>
            <w:r/>
            <w:r>
              <w:rPr>
                <w:sz w:val="14"/>
              </w:rPr>
              <w:t>1.0</w:t>
            </w:r>
          </w:p>
        </w:tc>
        <w:tc>
          <w:tcPr>
            <w:tcW w:type="dxa" w:w="994"/>
          </w:tcPr>
          <w:p>
            <w:r/>
            <w:r>
              <w:rPr>
                <w:sz w:val="14"/>
              </w:rPr>
              <w:t>+0.713</w:t>
            </w:r>
          </w:p>
        </w:tc>
        <w:tc>
          <w:tcPr>
            <w:tcW w:type="dxa" w:w="994"/>
          </w:tcPr>
          <w:p>
            <w:r/>
            <w:r>
              <w:rPr>
                <w:sz w:val="14"/>
              </w:rPr>
              <w:t>+0.713</w:t>
            </w:r>
          </w:p>
        </w:tc>
        <w:tc>
          <w:tcPr>
            <w:tcW w:type="dxa" w:w="994"/>
          </w:tcPr>
          <w:p>
            <w:r/>
            <w:r>
              <w:rPr>
                <w:sz w:val="14"/>
              </w:rPr>
              <w:t>+0.713</w:t>
            </w:r>
          </w:p>
        </w:tc>
        <w:tc>
          <w:tcPr>
            <w:tcW w:type="dxa" w:w="994"/>
          </w:tcPr>
          <w:p>
            <w:r/>
            <w:r>
              <w:rPr>
                <w:sz w:val="14"/>
              </w:rPr>
              <w:t>–</w:t>
            </w:r>
          </w:p>
        </w:tc>
        <w:tc>
          <w:tcPr>
            <w:tcW w:type="dxa" w:w="994"/>
          </w:tcPr>
          <w:p>
            <w:r/>
            <w:r>
              <w:rPr>
                <w:sz w:val="14"/>
              </w:rPr>
              <w:t>–</w:t>
            </w:r>
          </w:p>
        </w:tc>
        <w:tc>
          <w:tcPr>
            <w:tcW w:type="dxa" w:w="994"/>
          </w:tcPr>
          <w:p>
            <w:r/>
            <w:r>
              <w:rPr>
                <w:sz w:val="14"/>
              </w:rPr>
              <w:t>+0.713</w:t>
            </w:r>
          </w:p>
        </w:tc>
      </w:tr>
      <w:tr>
        <w:tc>
          <w:tcPr>
            <w:tcW w:type="dxa" w:w="994"/>
          </w:tcPr>
          <w:p>
            <w:r/>
            <w:r>
              <w:rPr>
                <w:sz w:val="14"/>
              </w:rPr>
              <w:t>donor-LDO τ</w:t>
            </w:r>
          </w:p>
        </w:tc>
        <w:tc>
          <w:tcPr>
            <w:tcW w:type="dxa" w:w="994"/>
          </w:tcPr>
          <w:p>
            <w:r/>
            <w:r>
              <w:rPr>
                <w:sz w:val="14"/>
              </w:rPr>
              <w:t>–</w:t>
            </w:r>
          </w:p>
        </w:tc>
        <w:tc>
          <w:tcPr>
            <w:tcW w:type="dxa" w:w="994"/>
          </w:tcPr>
          <w:p>
            <w:r/>
            <w:r>
              <w:rPr>
                <w:sz w:val="14"/>
              </w:rPr>
              <w:t>k=2</w:t>
            </w:r>
          </w:p>
        </w:tc>
        <w:tc>
          <w:tcPr>
            <w:tcW w:type="dxa" w:w="994"/>
          </w:tcPr>
          <w:p>
            <w:r/>
            <w:r>
              <w:rPr>
                <w:sz w:val="14"/>
              </w:rPr>
              <w:t>1.0</w:t>
            </w:r>
          </w:p>
        </w:tc>
        <w:tc>
          <w:tcPr>
            <w:tcW w:type="dxa" w:w="994"/>
          </w:tcPr>
          <w:p>
            <w:r/>
            <w:r>
              <w:rPr>
                <w:sz w:val="14"/>
              </w:rPr>
              <w:t>+0.509</w:t>
            </w:r>
          </w:p>
        </w:tc>
        <w:tc>
          <w:tcPr>
            <w:tcW w:type="dxa" w:w="994"/>
          </w:tcPr>
          <w:p>
            <w:r/>
            <w:r>
              <w:rPr>
                <w:sz w:val="14"/>
              </w:rPr>
              <w:t>+0.351</w:t>
            </w:r>
          </w:p>
        </w:tc>
        <w:tc>
          <w:tcPr>
            <w:tcW w:type="dxa" w:w="994"/>
          </w:tcPr>
          <w:p>
            <w:r/>
            <w:r>
              <w:rPr>
                <w:sz w:val="14"/>
              </w:rPr>
              <w:t>+0.481</w:t>
            </w:r>
          </w:p>
        </w:tc>
        <w:tc>
          <w:tcPr>
            <w:tcW w:type="dxa" w:w="994"/>
          </w:tcPr>
          <w:p>
            <w:r/>
            <w:r>
              <w:rPr>
                <w:sz w:val="14"/>
              </w:rPr>
              <w:t>–</w:t>
            </w:r>
          </w:p>
        </w:tc>
        <w:tc>
          <w:tcPr>
            <w:tcW w:type="dxa" w:w="994"/>
          </w:tcPr>
          <w:p>
            <w:r/>
            <w:r>
              <w:rPr>
                <w:sz w:val="14"/>
              </w:rPr>
              <w:t>–</w:t>
            </w:r>
          </w:p>
        </w:tc>
        <w:tc>
          <w:tcPr>
            <w:tcW w:type="dxa" w:w="994"/>
          </w:tcPr>
          <w:p>
            <w:r/>
            <w:r>
              <w:rPr>
                <w:sz w:val="14"/>
              </w:rPr>
              <w:t>+0.447</w:t>
            </w:r>
          </w:p>
        </w:tc>
      </w:tr>
      <w:tr>
        <w:tc>
          <w:tcPr>
            <w:tcW w:type="dxa" w:w="994"/>
          </w:tcPr>
          <w:p>
            <w:r/>
            <w:r>
              <w:rPr>
                <w:sz w:val="14"/>
              </w:rPr>
              <w:t>slice-LOO τ</w:t>
            </w:r>
          </w:p>
        </w:tc>
        <w:tc>
          <w:tcPr>
            <w:tcW w:type="dxa" w:w="994"/>
          </w:tcPr>
          <w:p>
            <w:r/>
            <w:r>
              <w:rPr>
                <w:sz w:val="14"/>
              </w:rPr>
              <w:t>–</w:t>
            </w:r>
          </w:p>
        </w:tc>
        <w:tc>
          <w:tcPr>
            <w:tcW w:type="dxa" w:w="994"/>
          </w:tcPr>
          <w:p>
            <w:r/>
            <w:r>
              <w:rPr>
                <w:sz w:val="14"/>
              </w:rPr>
              <w:t>k=2</w:t>
            </w:r>
          </w:p>
        </w:tc>
        <w:tc>
          <w:tcPr>
            <w:tcW w:type="dxa" w:w="994"/>
          </w:tcPr>
          <w:p>
            <w:r/>
            <w:r>
              <w:rPr>
                <w:sz w:val="14"/>
              </w:rPr>
              <w:t>2.0</w:t>
            </w:r>
          </w:p>
        </w:tc>
        <w:tc>
          <w:tcPr>
            <w:tcW w:type="dxa" w:w="994"/>
          </w:tcPr>
          <w:p>
            <w:r/>
            <w:r>
              <w:rPr>
                <w:sz w:val="14"/>
              </w:rPr>
              <w:t>+0.713</w:t>
            </w:r>
          </w:p>
        </w:tc>
        <w:tc>
          <w:tcPr>
            <w:tcW w:type="dxa" w:w="994"/>
          </w:tcPr>
          <w:p>
            <w:r/>
            <w:r>
              <w:rPr>
                <w:sz w:val="14"/>
              </w:rPr>
              <w:t>+0.713</w:t>
            </w:r>
          </w:p>
        </w:tc>
        <w:tc>
          <w:tcPr>
            <w:tcW w:type="dxa" w:w="994"/>
          </w:tcPr>
          <w:p>
            <w:r/>
            <w:r>
              <w:rPr>
                <w:sz w:val="14"/>
              </w:rPr>
              <w:t>+0.713</w:t>
            </w:r>
          </w:p>
        </w:tc>
        <w:tc>
          <w:tcPr>
            <w:tcW w:type="dxa" w:w="994"/>
          </w:tcPr>
          <w:p>
            <w:r/>
            <w:r>
              <w:rPr>
                <w:sz w:val="14"/>
              </w:rPr>
              <w:t>–</w:t>
            </w:r>
          </w:p>
        </w:tc>
        <w:tc>
          <w:tcPr>
            <w:tcW w:type="dxa" w:w="994"/>
          </w:tcPr>
          <w:p>
            <w:r/>
            <w:r>
              <w:rPr>
                <w:sz w:val="14"/>
              </w:rPr>
              <w:t>–</w:t>
            </w:r>
          </w:p>
        </w:tc>
        <w:tc>
          <w:tcPr>
            <w:tcW w:type="dxa" w:w="994"/>
          </w:tcPr>
          <w:p>
            <w:r/>
            <w:r>
              <w:rPr>
                <w:sz w:val="14"/>
              </w:rPr>
              <w:t>+0.713</w:t>
            </w:r>
          </w:p>
        </w:tc>
      </w:tr>
      <w:tr>
        <w:tc>
          <w:tcPr>
            <w:tcW w:type="dxa" w:w="994"/>
          </w:tcPr>
          <w:p>
            <w:r/>
            <w:r>
              <w:rPr>
                <w:sz w:val="14"/>
              </w:rPr>
              <w:t>donor-LDO τ</w:t>
            </w:r>
          </w:p>
        </w:tc>
        <w:tc>
          <w:tcPr>
            <w:tcW w:type="dxa" w:w="994"/>
          </w:tcPr>
          <w:p>
            <w:r/>
            <w:r>
              <w:rPr>
                <w:sz w:val="14"/>
              </w:rPr>
              <w:t>–</w:t>
            </w:r>
          </w:p>
        </w:tc>
        <w:tc>
          <w:tcPr>
            <w:tcW w:type="dxa" w:w="994"/>
          </w:tcPr>
          <w:p>
            <w:r/>
            <w:r>
              <w:rPr>
                <w:sz w:val="14"/>
              </w:rPr>
              <w:t>k=2</w:t>
            </w:r>
          </w:p>
        </w:tc>
        <w:tc>
          <w:tcPr>
            <w:tcW w:type="dxa" w:w="994"/>
          </w:tcPr>
          <w:p>
            <w:r/>
            <w:r>
              <w:rPr>
                <w:sz w:val="14"/>
              </w:rPr>
              <w:t>2.0</w:t>
            </w:r>
          </w:p>
        </w:tc>
        <w:tc>
          <w:tcPr>
            <w:tcW w:type="dxa" w:w="994"/>
          </w:tcPr>
          <w:p>
            <w:r/>
            <w:r>
              <w:rPr>
                <w:sz w:val="14"/>
              </w:rPr>
              <w:t>+0.328</w:t>
            </w:r>
          </w:p>
        </w:tc>
        <w:tc>
          <w:tcPr>
            <w:tcW w:type="dxa" w:w="994"/>
          </w:tcPr>
          <w:p>
            <w:r/>
            <w:r>
              <w:rPr>
                <w:sz w:val="14"/>
              </w:rPr>
              <w:t>+0.713</w:t>
            </w:r>
          </w:p>
        </w:tc>
        <w:tc>
          <w:tcPr>
            <w:tcW w:type="dxa" w:w="994"/>
          </w:tcPr>
          <w:p>
            <w:r/>
            <w:r>
              <w:rPr>
                <w:sz w:val="14"/>
              </w:rPr>
              <w:t>+0.713</w:t>
            </w:r>
          </w:p>
        </w:tc>
        <w:tc>
          <w:tcPr>
            <w:tcW w:type="dxa" w:w="994"/>
          </w:tcPr>
          <w:p>
            <w:r/>
            <w:r>
              <w:rPr>
                <w:sz w:val="14"/>
              </w:rPr>
              <w:t>–</w:t>
            </w:r>
          </w:p>
        </w:tc>
        <w:tc>
          <w:tcPr>
            <w:tcW w:type="dxa" w:w="994"/>
          </w:tcPr>
          <w:p>
            <w:r/>
            <w:r>
              <w:rPr>
                <w:sz w:val="14"/>
              </w:rPr>
              <w:t>–</w:t>
            </w:r>
          </w:p>
        </w:tc>
        <w:tc>
          <w:tcPr>
            <w:tcW w:type="dxa" w:w="994"/>
          </w:tcPr>
          <w:p>
            <w:r/>
            <w:r>
              <w:rPr>
                <w:sz w:val="14"/>
              </w:rPr>
              <w:t>+0.585</w:t>
            </w:r>
          </w:p>
        </w:tc>
      </w:tr>
      <w:tr>
        <w:tc>
          <w:tcPr>
            <w:tcW w:type="dxa" w:w="994"/>
          </w:tcPr>
          <w:p>
            <w:r/>
            <w:r>
              <w:rPr>
                <w:sz w:val="14"/>
              </w:rPr>
              <w:t>slice-LOO τ</w:t>
            </w:r>
          </w:p>
        </w:tc>
        <w:tc>
          <w:tcPr>
            <w:tcW w:type="dxa" w:w="994"/>
          </w:tcPr>
          <w:p>
            <w:r/>
            <w:r>
              <w:rPr>
                <w:sz w:val="14"/>
              </w:rPr>
              <w:t>–</w:t>
            </w:r>
          </w:p>
        </w:tc>
        <w:tc>
          <w:tcPr>
            <w:tcW w:type="dxa" w:w="994"/>
          </w:tcPr>
          <w:p>
            <w:r/>
            <w:r>
              <w:rPr>
                <w:sz w:val="14"/>
              </w:rPr>
              <w:t>k=2</w:t>
            </w:r>
          </w:p>
        </w:tc>
        <w:tc>
          <w:tcPr>
            <w:tcW w:type="dxa" w:w="994"/>
          </w:tcPr>
          <w:p>
            <w:r/>
            <w:r>
              <w:rPr>
                <w:sz w:val="14"/>
              </w:rPr>
              <w:t>5.0</w:t>
            </w:r>
          </w:p>
        </w:tc>
        <w:tc>
          <w:tcPr>
            <w:tcW w:type="dxa" w:w="994"/>
          </w:tcPr>
          <w:p>
            <w:r/>
            <w:r>
              <w:rPr>
                <w:sz w:val="14"/>
              </w:rPr>
              <w:t>+0.713</w:t>
            </w:r>
          </w:p>
        </w:tc>
        <w:tc>
          <w:tcPr>
            <w:tcW w:type="dxa" w:w="994"/>
          </w:tcPr>
          <w:p>
            <w:r/>
            <w:r>
              <w:rPr>
                <w:sz w:val="14"/>
              </w:rPr>
              <w:t>+0.713</w:t>
            </w:r>
          </w:p>
        </w:tc>
        <w:tc>
          <w:tcPr>
            <w:tcW w:type="dxa" w:w="994"/>
          </w:tcPr>
          <w:p>
            <w:r/>
            <w:r>
              <w:rPr>
                <w:sz w:val="14"/>
              </w:rPr>
              <w:t>+0.713</w:t>
            </w:r>
          </w:p>
        </w:tc>
        <w:tc>
          <w:tcPr>
            <w:tcW w:type="dxa" w:w="994"/>
          </w:tcPr>
          <w:p>
            <w:r/>
            <w:r>
              <w:rPr>
                <w:sz w:val="14"/>
              </w:rPr>
              <w:t>–</w:t>
            </w:r>
          </w:p>
        </w:tc>
        <w:tc>
          <w:tcPr>
            <w:tcW w:type="dxa" w:w="994"/>
          </w:tcPr>
          <w:p>
            <w:r/>
            <w:r>
              <w:rPr>
                <w:sz w:val="14"/>
              </w:rPr>
              <w:t>–</w:t>
            </w:r>
          </w:p>
        </w:tc>
        <w:tc>
          <w:tcPr>
            <w:tcW w:type="dxa" w:w="994"/>
          </w:tcPr>
          <w:p>
            <w:r/>
            <w:r>
              <w:rPr>
                <w:sz w:val="14"/>
              </w:rPr>
              <w:t>+0.713</w:t>
            </w:r>
          </w:p>
        </w:tc>
      </w:tr>
      <w:tr>
        <w:tc>
          <w:tcPr>
            <w:tcW w:type="dxa" w:w="994"/>
          </w:tcPr>
          <w:p>
            <w:r/>
            <w:r>
              <w:rPr>
                <w:sz w:val="14"/>
              </w:rPr>
              <w:t>donor-LDO τ</w:t>
            </w:r>
          </w:p>
        </w:tc>
        <w:tc>
          <w:tcPr>
            <w:tcW w:type="dxa" w:w="994"/>
          </w:tcPr>
          <w:p>
            <w:r/>
            <w:r>
              <w:rPr>
                <w:sz w:val="14"/>
              </w:rPr>
              <w:t>–</w:t>
            </w:r>
          </w:p>
        </w:tc>
        <w:tc>
          <w:tcPr>
            <w:tcW w:type="dxa" w:w="994"/>
          </w:tcPr>
          <w:p>
            <w:r/>
            <w:r>
              <w:rPr>
                <w:sz w:val="14"/>
              </w:rPr>
              <w:t>k=2</w:t>
            </w:r>
          </w:p>
        </w:tc>
        <w:tc>
          <w:tcPr>
            <w:tcW w:type="dxa" w:w="994"/>
          </w:tcPr>
          <w:p>
            <w:r/>
            <w:r>
              <w:rPr>
                <w:sz w:val="14"/>
              </w:rPr>
              <w:t>5.0</w:t>
            </w:r>
          </w:p>
        </w:tc>
        <w:tc>
          <w:tcPr>
            <w:tcW w:type="dxa" w:w="994"/>
          </w:tcPr>
          <w:p>
            <w:r/>
            <w:r>
              <w:rPr>
                <w:sz w:val="14"/>
              </w:rPr>
              <w:t>+0.028</w:t>
            </w:r>
          </w:p>
        </w:tc>
        <w:tc>
          <w:tcPr>
            <w:tcW w:type="dxa" w:w="994"/>
          </w:tcPr>
          <w:p>
            <w:r/>
            <w:r>
              <w:rPr>
                <w:sz w:val="14"/>
              </w:rPr>
              <w:t>+0.204</w:t>
            </w:r>
          </w:p>
        </w:tc>
        <w:tc>
          <w:tcPr>
            <w:tcW w:type="dxa" w:w="994"/>
          </w:tcPr>
          <w:p>
            <w:r/>
            <w:r>
              <w:rPr>
                <w:sz w:val="14"/>
              </w:rPr>
              <w:t>+0.458</w:t>
            </w:r>
          </w:p>
        </w:tc>
        <w:tc>
          <w:tcPr>
            <w:tcW w:type="dxa" w:w="994"/>
          </w:tcPr>
          <w:p>
            <w:r/>
            <w:r>
              <w:rPr>
                <w:sz w:val="14"/>
              </w:rPr>
              <w:t>–</w:t>
            </w:r>
          </w:p>
        </w:tc>
        <w:tc>
          <w:tcPr>
            <w:tcW w:type="dxa" w:w="994"/>
          </w:tcPr>
          <w:p>
            <w:r/>
            <w:r>
              <w:rPr>
                <w:sz w:val="14"/>
              </w:rPr>
              <w:t>–</w:t>
            </w:r>
          </w:p>
        </w:tc>
        <w:tc>
          <w:tcPr>
            <w:tcW w:type="dxa" w:w="994"/>
          </w:tcPr>
          <w:p>
            <w:r/>
            <w:r>
              <w:rPr>
                <w:sz w:val="14"/>
              </w:rPr>
              <w:t>+0.230</w:t>
            </w:r>
          </w:p>
        </w:tc>
      </w:tr>
      <w:tr>
        <w:tc>
          <w:tcPr>
            <w:tcW w:type="dxa" w:w="994"/>
          </w:tcPr>
          <w:p>
            <w:r/>
            <w:r>
              <w:rPr>
                <w:sz w:val="14"/>
              </w:rPr>
              <w:t>slice-LOO τ</w:t>
            </w:r>
          </w:p>
        </w:tc>
        <w:tc>
          <w:tcPr>
            <w:tcW w:type="dxa" w:w="994"/>
          </w:tcPr>
          <w:p>
            <w:r/>
            <w:r>
              <w:rPr>
                <w:sz w:val="14"/>
              </w:rPr>
              <w:t>–</w:t>
            </w:r>
          </w:p>
        </w:tc>
        <w:tc>
          <w:tcPr>
            <w:tcW w:type="dxa" w:w="994"/>
          </w:tcPr>
          <w:p>
            <w:r/>
            <w:r>
              <w:rPr>
                <w:sz w:val="14"/>
              </w:rPr>
              <w:t>k=4</w:t>
            </w:r>
          </w:p>
        </w:tc>
        <w:tc>
          <w:tcPr>
            <w:tcW w:type="dxa" w:w="994"/>
          </w:tcPr>
          <w:p>
            <w:r/>
            <w:r>
              <w:rPr>
                <w:sz w:val="14"/>
              </w:rPr>
              <w:t>0.0</w:t>
            </w:r>
          </w:p>
        </w:tc>
        <w:tc>
          <w:tcPr>
            <w:tcW w:type="dxa" w:w="994"/>
          </w:tcPr>
          <w:p>
            <w:r/>
            <w:r>
              <w:rPr>
                <w:sz w:val="14"/>
              </w:rPr>
              <w:t>+0.707</w:t>
            </w:r>
          </w:p>
        </w:tc>
        <w:tc>
          <w:tcPr>
            <w:tcW w:type="dxa" w:w="994"/>
          </w:tcPr>
          <w:p>
            <w:r/>
            <w:r>
              <w:rPr>
                <w:sz w:val="14"/>
              </w:rPr>
              <w:t>+0.707</w:t>
            </w:r>
          </w:p>
        </w:tc>
        <w:tc>
          <w:tcPr>
            <w:tcW w:type="dxa" w:w="994"/>
          </w:tcPr>
          <w:p>
            <w:r/>
            <w:r>
              <w:rPr>
                <w:sz w:val="14"/>
              </w:rPr>
              <w:t>+0.707</w:t>
            </w:r>
          </w:p>
        </w:tc>
        <w:tc>
          <w:tcPr>
            <w:tcW w:type="dxa" w:w="994"/>
          </w:tcPr>
          <w:p>
            <w:r/>
            <w:r>
              <w:rPr>
                <w:sz w:val="14"/>
              </w:rPr>
              <w:t>–</w:t>
            </w:r>
          </w:p>
        </w:tc>
        <w:tc>
          <w:tcPr>
            <w:tcW w:type="dxa" w:w="994"/>
          </w:tcPr>
          <w:p>
            <w:r/>
            <w:r>
              <w:rPr>
                <w:sz w:val="14"/>
              </w:rPr>
              <w:t>–</w:t>
            </w:r>
          </w:p>
        </w:tc>
        <w:tc>
          <w:tcPr>
            <w:tcW w:type="dxa" w:w="994"/>
          </w:tcPr>
          <w:p>
            <w:r/>
            <w:r>
              <w:rPr>
                <w:sz w:val="14"/>
              </w:rPr>
              <w:t>+0.707</w:t>
            </w:r>
          </w:p>
        </w:tc>
      </w:tr>
      <w:tr>
        <w:tc>
          <w:tcPr>
            <w:tcW w:type="dxa" w:w="994"/>
          </w:tcPr>
          <w:p>
            <w:r/>
            <w:r>
              <w:rPr>
                <w:sz w:val="14"/>
              </w:rPr>
              <w:t>donor-LDO τ</w:t>
            </w:r>
          </w:p>
        </w:tc>
        <w:tc>
          <w:tcPr>
            <w:tcW w:type="dxa" w:w="994"/>
          </w:tcPr>
          <w:p>
            <w:r/>
            <w:r>
              <w:rPr>
                <w:sz w:val="14"/>
              </w:rPr>
              <w:t>–</w:t>
            </w:r>
          </w:p>
        </w:tc>
        <w:tc>
          <w:tcPr>
            <w:tcW w:type="dxa" w:w="994"/>
          </w:tcPr>
          <w:p>
            <w:r/>
            <w:r>
              <w:rPr>
                <w:sz w:val="14"/>
              </w:rPr>
              <w:t>k=4</w:t>
            </w:r>
          </w:p>
        </w:tc>
        <w:tc>
          <w:tcPr>
            <w:tcW w:type="dxa" w:w="994"/>
          </w:tcPr>
          <w:p>
            <w:r/>
            <w:r>
              <w:rPr>
                <w:sz w:val="14"/>
              </w:rPr>
              <w:t>0.0</w:t>
            </w:r>
          </w:p>
        </w:tc>
        <w:tc>
          <w:tcPr>
            <w:tcW w:type="dxa" w:w="994"/>
          </w:tcPr>
          <w:p>
            <w:r/>
            <w:r>
              <w:rPr>
                <w:sz w:val="14"/>
              </w:rPr>
              <w:t>+0.707</w:t>
            </w:r>
          </w:p>
        </w:tc>
        <w:tc>
          <w:tcPr>
            <w:tcW w:type="dxa" w:w="994"/>
          </w:tcPr>
          <w:p>
            <w:r/>
            <w:r>
              <w:rPr>
                <w:sz w:val="14"/>
              </w:rPr>
              <w:t>+0.707</w:t>
            </w:r>
          </w:p>
        </w:tc>
        <w:tc>
          <w:tcPr>
            <w:tcW w:type="dxa" w:w="994"/>
          </w:tcPr>
          <w:p>
            <w:r/>
            <w:r>
              <w:rPr>
                <w:sz w:val="14"/>
              </w:rPr>
              <w:t>+0.707</w:t>
            </w:r>
          </w:p>
        </w:tc>
        <w:tc>
          <w:tcPr>
            <w:tcW w:type="dxa" w:w="994"/>
          </w:tcPr>
          <w:p>
            <w:r/>
            <w:r>
              <w:rPr>
                <w:sz w:val="14"/>
              </w:rPr>
              <w:t>–</w:t>
            </w:r>
          </w:p>
        </w:tc>
        <w:tc>
          <w:tcPr>
            <w:tcW w:type="dxa" w:w="994"/>
          </w:tcPr>
          <w:p>
            <w:r/>
            <w:r>
              <w:rPr>
                <w:sz w:val="14"/>
              </w:rPr>
              <w:t>–</w:t>
            </w:r>
          </w:p>
        </w:tc>
        <w:tc>
          <w:tcPr>
            <w:tcW w:type="dxa" w:w="994"/>
          </w:tcPr>
          <w:p>
            <w:r/>
            <w:r>
              <w:rPr>
                <w:sz w:val="14"/>
              </w:rPr>
              <w:t>+0.707</w:t>
            </w:r>
          </w:p>
        </w:tc>
      </w:tr>
      <w:tr>
        <w:tc>
          <w:tcPr>
            <w:tcW w:type="dxa" w:w="994"/>
          </w:tcPr>
          <w:p>
            <w:r/>
            <w:r>
              <w:rPr>
                <w:sz w:val="14"/>
              </w:rPr>
              <w:t>slice-LOO τ</w:t>
            </w:r>
          </w:p>
        </w:tc>
        <w:tc>
          <w:tcPr>
            <w:tcW w:type="dxa" w:w="994"/>
          </w:tcPr>
          <w:p>
            <w:r/>
            <w:r>
              <w:rPr>
                <w:sz w:val="14"/>
              </w:rPr>
              <w:t>–</w:t>
            </w:r>
          </w:p>
        </w:tc>
        <w:tc>
          <w:tcPr>
            <w:tcW w:type="dxa" w:w="994"/>
          </w:tcPr>
          <w:p>
            <w:r/>
            <w:r>
              <w:rPr>
                <w:sz w:val="14"/>
              </w:rPr>
              <w:t>k=4</w:t>
            </w:r>
          </w:p>
        </w:tc>
        <w:tc>
          <w:tcPr>
            <w:tcW w:type="dxa" w:w="994"/>
          </w:tcPr>
          <w:p>
            <w:r/>
            <w:r>
              <w:rPr>
                <w:sz w:val="14"/>
              </w:rPr>
              <w:t>0.5</w:t>
            </w:r>
          </w:p>
        </w:tc>
        <w:tc>
          <w:tcPr>
            <w:tcW w:type="dxa" w:w="994"/>
          </w:tcPr>
          <w:p>
            <w:r/>
            <w:r>
              <w:rPr>
                <w:sz w:val="14"/>
              </w:rPr>
              <w:t>+0.707</w:t>
            </w:r>
          </w:p>
        </w:tc>
        <w:tc>
          <w:tcPr>
            <w:tcW w:type="dxa" w:w="994"/>
          </w:tcPr>
          <w:p>
            <w:r/>
            <w:r>
              <w:rPr>
                <w:sz w:val="14"/>
              </w:rPr>
              <w:t>+0.707</w:t>
            </w:r>
          </w:p>
        </w:tc>
        <w:tc>
          <w:tcPr>
            <w:tcW w:type="dxa" w:w="994"/>
          </w:tcPr>
          <w:p>
            <w:r/>
            <w:r>
              <w:rPr>
                <w:sz w:val="14"/>
              </w:rPr>
              <w:t>+0.707</w:t>
            </w:r>
          </w:p>
        </w:tc>
        <w:tc>
          <w:tcPr>
            <w:tcW w:type="dxa" w:w="994"/>
          </w:tcPr>
          <w:p>
            <w:r/>
            <w:r>
              <w:rPr>
                <w:sz w:val="14"/>
              </w:rPr>
              <w:t>–</w:t>
            </w:r>
          </w:p>
        </w:tc>
        <w:tc>
          <w:tcPr>
            <w:tcW w:type="dxa" w:w="994"/>
          </w:tcPr>
          <w:p>
            <w:r/>
            <w:r>
              <w:rPr>
                <w:sz w:val="14"/>
              </w:rPr>
              <w:t>–</w:t>
            </w:r>
          </w:p>
        </w:tc>
        <w:tc>
          <w:tcPr>
            <w:tcW w:type="dxa" w:w="994"/>
          </w:tcPr>
          <w:p>
            <w:r/>
            <w:r>
              <w:rPr>
                <w:sz w:val="14"/>
              </w:rPr>
              <w:t>+0.707</w:t>
            </w:r>
          </w:p>
        </w:tc>
      </w:tr>
      <w:tr>
        <w:tc>
          <w:tcPr>
            <w:tcW w:type="dxa" w:w="994"/>
          </w:tcPr>
          <w:p>
            <w:r/>
            <w:r>
              <w:rPr>
                <w:sz w:val="14"/>
              </w:rPr>
              <w:t>donor-LDO τ</w:t>
            </w:r>
          </w:p>
        </w:tc>
        <w:tc>
          <w:tcPr>
            <w:tcW w:type="dxa" w:w="994"/>
          </w:tcPr>
          <w:p>
            <w:r/>
            <w:r>
              <w:rPr>
                <w:sz w:val="14"/>
              </w:rPr>
              <w:t>–</w:t>
            </w:r>
          </w:p>
        </w:tc>
        <w:tc>
          <w:tcPr>
            <w:tcW w:type="dxa" w:w="994"/>
          </w:tcPr>
          <w:p>
            <w:r/>
            <w:r>
              <w:rPr>
                <w:sz w:val="14"/>
              </w:rPr>
              <w:t>k=4</w:t>
            </w:r>
          </w:p>
        </w:tc>
        <w:tc>
          <w:tcPr>
            <w:tcW w:type="dxa" w:w="994"/>
          </w:tcPr>
          <w:p>
            <w:r/>
            <w:r>
              <w:rPr>
                <w:sz w:val="14"/>
              </w:rPr>
              <w:t>0.5</w:t>
            </w:r>
          </w:p>
        </w:tc>
        <w:tc>
          <w:tcPr>
            <w:tcW w:type="dxa" w:w="994"/>
          </w:tcPr>
          <w:p>
            <w:r/>
            <w:r>
              <w:rPr>
                <w:sz w:val="14"/>
              </w:rPr>
              <w:t>+0.577</w:t>
            </w:r>
          </w:p>
        </w:tc>
        <w:tc>
          <w:tcPr>
            <w:tcW w:type="dxa" w:w="994"/>
          </w:tcPr>
          <w:p>
            <w:r/>
            <w:r>
              <w:rPr>
                <w:sz w:val="14"/>
              </w:rPr>
              <w:t>+0.177</w:t>
            </w:r>
          </w:p>
        </w:tc>
        <w:tc>
          <w:tcPr>
            <w:tcW w:type="dxa" w:w="994"/>
          </w:tcPr>
          <w:p>
            <w:r/>
            <w:r>
              <w:rPr>
                <w:sz w:val="14"/>
              </w:rPr>
              <w:t>+0.216</w:t>
            </w:r>
          </w:p>
        </w:tc>
        <w:tc>
          <w:tcPr>
            <w:tcW w:type="dxa" w:w="994"/>
          </w:tcPr>
          <w:p>
            <w:r/>
            <w:r>
              <w:rPr>
                <w:sz w:val="14"/>
              </w:rPr>
              <w:t>–</w:t>
            </w:r>
          </w:p>
        </w:tc>
        <w:tc>
          <w:tcPr>
            <w:tcW w:type="dxa" w:w="994"/>
          </w:tcPr>
          <w:p>
            <w:r/>
            <w:r>
              <w:rPr>
                <w:sz w:val="14"/>
              </w:rPr>
              <w:t>–</w:t>
            </w:r>
          </w:p>
        </w:tc>
        <w:tc>
          <w:tcPr>
            <w:tcW w:type="dxa" w:w="994"/>
          </w:tcPr>
          <w:p>
            <w:r/>
            <w:r>
              <w:rPr>
                <w:sz w:val="14"/>
              </w:rPr>
              <w:t>+0.323</w:t>
            </w:r>
          </w:p>
        </w:tc>
      </w:tr>
      <w:tr>
        <w:tc>
          <w:tcPr>
            <w:tcW w:type="dxa" w:w="994"/>
          </w:tcPr>
          <w:p>
            <w:r/>
            <w:r>
              <w:rPr>
                <w:sz w:val="14"/>
              </w:rPr>
              <w:t>slice-LOO τ</w:t>
            </w:r>
          </w:p>
        </w:tc>
        <w:tc>
          <w:tcPr>
            <w:tcW w:type="dxa" w:w="994"/>
          </w:tcPr>
          <w:p>
            <w:r/>
            <w:r>
              <w:rPr>
                <w:sz w:val="14"/>
              </w:rPr>
              <w:t>–</w:t>
            </w:r>
          </w:p>
        </w:tc>
        <w:tc>
          <w:tcPr>
            <w:tcW w:type="dxa" w:w="994"/>
          </w:tcPr>
          <w:p>
            <w:r/>
            <w:r>
              <w:rPr>
                <w:sz w:val="14"/>
              </w:rPr>
              <w:t>k=4</w:t>
            </w:r>
          </w:p>
        </w:tc>
        <w:tc>
          <w:tcPr>
            <w:tcW w:type="dxa" w:w="994"/>
          </w:tcPr>
          <w:p>
            <w:r/>
            <w:r>
              <w:rPr>
                <w:sz w:val="14"/>
              </w:rPr>
              <w:t>1.0</w:t>
            </w:r>
          </w:p>
        </w:tc>
        <w:tc>
          <w:tcPr>
            <w:tcW w:type="dxa" w:w="994"/>
          </w:tcPr>
          <w:p>
            <w:r/>
            <w:r>
              <w:rPr>
                <w:sz w:val="14"/>
              </w:rPr>
              <w:t>+0.707</w:t>
            </w:r>
          </w:p>
        </w:tc>
        <w:tc>
          <w:tcPr>
            <w:tcW w:type="dxa" w:w="994"/>
          </w:tcPr>
          <w:p>
            <w:r/>
            <w:r>
              <w:rPr>
                <w:sz w:val="14"/>
              </w:rPr>
              <w:t>+0.707</w:t>
            </w:r>
          </w:p>
        </w:tc>
        <w:tc>
          <w:tcPr>
            <w:tcW w:type="dxa" w:w="994"/>
          </w:tcPr>
          <w:p>
            <w:r/>
            <w:r>
              <w:rPr>
                <w:sz w:val="14"/>
              </w:rPr>
              <w:t>+0.707</w:t>
            </w:r>
          </w:p>
        </w:tc>
        <w:tc>
          <w:tcPr>
            <w:tcW w:type="dxa" w:w="994"/>
          </w:tcPr>
          <w:p>
            <w:r/>
            <w:r>
              <w:rPr>
                <w:sz w:val="14"/>
              </w:rPr>
              <w:t>–</w:t>
            </w:r>
          </w:p>
        </w:tc>
        <w:tc>
          <w:tcPr>
            <w:tcW w:type="dxa" w:w="994"/>
          </w:tcPr>
          <w:p>
            <w:r/>
            <w:r>
              <w:rPr>
                <w:sz w:val="14"/>
              </w:rPr>
              <w:t>–</w:t>
            </w:r>
          </w:p>
        </w:tc>
        <w:tc>
          <w:tcPr>
            <w:tcW w:type="dxa" w:w="994"/>
          </w:tcPr>
          <w:p>
            <w:r/>
            <w:r>
              <w:rPr>
                <w:sz w:val="14"/>
              </w:rPr>
              <w:t>+0.707</w:t>
            </w:r>
          </w:p>
        </w:tc>
      </w:tr>
      <w:tr>
        <w:tc>
          <w:tcPr>
            <w:tcW w:type="dxa" w:w="994"/>
          </w:tcPr>
          <w:p>
            <w:r/>
            <w:r>
              <w:rPr>
                <w:sz w:val="14"/>
              </w:rPr>
              <w:t>donor-LDO τ</w:t>
            </w:r>
          </w:p>
        </w:tc>
        <w:tc>
          <w:tcPr>
            <w:tcW w:type="dxa" w:w="994"/>
          </w:tcPr>
          <w:p>
            <w:r/>
            <w:r>
              <w:rPr>
                <w:sz w:val="14"/>
              </w:rPr>
              <w:t>–</w:t>
            </w:r>
          </w:p>
        </w:tc>
        <w:tc>
          <w:tcPr>
            <w:tcW w:type="dxa" w:w="994"/>
          </w:tcPr>
          <w:p>
            <w:r/>
            <w:r>
              <w:rPr>
                <w:sz w:val="14"/>
              </w:rPr>
              <w:t>k=4</w:t>
            </w:r>
          </w:p>
        </w:tc>
        <w:tc>
          <w:tcPr>
            <w:tcW w:type="dxa" w:w="994"/>
          </w:tcPr>
          <w:p>
            <w:r/>
            <w:r>
              <w:rPr>
                <w:sz w:val="14"/>
              </w:rPr>
              <w:t>1.0</w:t>
            </w:r>
          </w:p>
        </w:tc>
        <w:tc>
          <w:tcPr>
            <w:tcW w:type="dxa" w:w="994"/>
          </w:tcPr>
          <w:p>
            <w:r/>
            <w:r>
              <w:rPr>
                <w:sz w:val="14"/>
              </w:rPr>
              <w:t>+0.192</w:t>
            </w:r>
          </w:p>
        </w:tc>
        <w:tc>
          <w:tcPr>
            <w:tcW w:type="dxa" w:w="994"/>
          </w:tcPr>
          <w:p>
            <w:r/>
            <w:r>
              <w:rPr>
                <w:sz w:val="14"/>
              </w:rPr>
              <w:t>+0.494</w:t>
            </w:r>
          </w:p>
        </w:tc>
        <w:tc>
          <w:tcPr>
            <w:tcW w:type="dxa" w:w="994"/>
          </w:tcPr>
          <w:p>
            <w:r/>
            <w:r>
              <w:rPr>
                <w:sz w:val="14"/>
              </w:rPr>
              <w:t>+0.434</w:t>
            </w:r>
          </w:p>
        </w:tc>
        <w:tc>
          <w:tcPr>
            <w:tcW w:type="dxa" w:w="994"/>
          </w:tcPr>
          <w:p>
            <w:r/>
            <w:r>
              <w:rPr>
                <w:sz w:val="14"/>
              </w:rPr>
              <w:t>–</w:t>
            </w:r>
          </w:p>
        </w:tc>
        <w:tc>
          <w:tcPr>
            <w:tcW w:type="dxa" w:w="994"/>
          </w:tcPr>
          <w:p>
            <w:r/>
            <w:r>
              <w:rPr>
                <w:sz w:val="14"/>
              </w:rPr>
              <w:t>–</w:t>
            </w:r>
          </w:p>
        </w:tc>
        <w:tc>
          <w:tcPr>
            <w:tcW w:type="dxa" w:w="994"/>
          </w:tcPr>
          <w:p>
            <w:r/>
            <w:r>
              <w:rPr>
                <w:sz w:val="14"/>
              </w:rPr>
              <w:t>+0.373</w:t>
            </w:r>
          </w:p>
        </w:tc>
      </w:tr>
      <w:tr>
        <w:tc>
          <w:tcPr>
            <w:tcW w:type="dxa" w:w="994"/>
          </w:tcPr>
          <w:p>
            <w:r/>
            <w:r>
              <w:rPr>
                <w:sz w:val="14"/>
              </w:rPr>
              <w:t>slice-LOO τ</w:t>
            </w:r>
          </w:p>
        </w:tc>
        <w:tc>
          <w:tcPr>
            <w:tcW w:type="dxa" w:w="994"/>
          </w:tcPr>
          <w:p>
            <w:r/>
            <w:r>
              <w:rPr>
                <w:sz w:val="14"/>
              </w:rPr>
              <w:t>–</w:t>
            </w:r>
          </w:p>
        </w:tc>
        <w:tc>
          <w:tcPr>
            <w:tcW w:type="dxa" w:w="994"/>
          </w:tcPr>
          <w:p>
            <w:r/>
            <w:r>
              <w:rPr>
                <w:sz w:val="14"/>
              </w:rPr>
              <w:t>k=4</w:t>
            </w:r>
          </w:p>
        </w:tc>
        <w:tc>
          <w:tcPr>
            <w:tcW w:type="dxa" w:w="994"/>
          </w:tcPr>
          <w:p>
            <w:r/>
            <w:r>
              <w:rPr>
                <w:sz w:val="14"/>
              </w:rPr>
              <w:t>2.0</w:t>
            </w:r>
          </w:p>
        </w:tc>
        <w:tc>
          <w:tcPr>
            <w:tcW w:type="dxa" w:w="994"/>
          </w:tcPr>
          <w:p>
            <w:r/>
            <w:r>
              <w:rPr>
                <w:sz w:val="14"/>
              </w:rPr>
              <w:t>+0.707</w:t>
            </w:r>
          </w:p>
        </w:tc>
        <w:tc>
          <w:tcPr>
            <w:tcW w:type="dxa" w:w="994"/>
          </w:tcPr>
          <w:p>
            <w:r/>
            <w:r>
              <w:rPr>
                <w:sz w:val="14"/>
              </w:rPr>
              <w:t>+0.707</w:t>
            </w:r>
          </w:p>
        </w:tc>
        <w:tc>
          <w:tcPr>
            <w:tcW w:type="dxa" w:w="994"/>
          </w:tcPr>
          <w:p>
            <w:r/>
            <w:r>
              <w:rPr>
                <w:sz w:val="14"/>
              </w:rPr>
              <w:t>+0.707</w:t>
            </w:r>
          </w:p>
        </w:tc>
        <w:tc>
          <w:tcPr>
            <w:tcW w:type="dxa" w:w="994"/>
          </w:tcPr>
          <w:p>
            <w:r/>
            <w:r>
              <w:rPr>
                <w:sz w:val="14"/>
              </w:rPr>
              <w:t>–</w:t>
            </w:r>
          </w:p>
        </w:tc>
        <w:tc>
          <w:tcPr>
            <w:tcW w:type="dxa" w:w="994"/>
          </w:tcPr>
          <w:p>
            <w:r/>
            <w:r>
              <w:rPr>
                <w:sz w:val="14"/>
              </w:rPr>
              <w:t>–</w:t>
            </w:r>
          </w:p>
        </w:tc>
        <w:tc>
          <w:tcPr>
            <w:tcW w:type="dxa" w:w="994"/>
          </w:tcPr>
          <w:p>
            <w:r/>
            <w:r>
              <w:rPr>
                <w:sz w:val="14"/>
              </w:rPr>
              <w:t>+0.707</w:t>
            </w:r>
          </w:p>
        </w:tc>
      </w:tr>
      <w:tr>
        <w:tc>
          <w:tcPr>
            <w:tcW w:type="dxa" w:w="994"/>
          </w:tcPr>
          <w:p>
            <w:r/>
            <w:r>
              <w:rPr>
                <w:sz w:val="14"/>
              </w:rPr>
              <w:t>donor-LDO τ</w:t>
            </w:r>
          </w:p>
        </w:tc>
        <w:tc>
          <w:tcPr>
            <w:tcW w:type="dxa" w:w="994"/>
          </w:tcPr>
          <w:p>
            <w:r/>
            <w:r>
              <w:rPr>
                <w:sz w:val="14"/>
              </w:rPr>
              <w:t>–</w:t>
            </w:r>
          </w:p>
        </w:tc>
        <w:tc>
          <w:tcPr>
            <w:tcW w:type="dxa" w:w="994"/>
          </w:tcPr>
          <w:p>
            <w:r/>
            <w:r>
              <w:rPr>
                <w:sz w:val="14"/>
              </w:rPr>
              <w:t>k=4</w:t>
            </w:r>
          </w:p>
        </w:tc>
        <w:tc>
          <w:tcPr>
            <w:tcW w:type="dxa" w:w="994"/>
          </w:tcPr>
          <w:p>
            <w:r/>
            <w:r>
              <w:rPr>
                <w:sz w:val="14"/>
              </w:rPr>
              <w:t>2.0</w:t>
            </w:r>
          </w:p>
        </w:tc>
        <w:tc>
          <w:tcPr>
            <w:tcW w:type="dxa" w:w="994"/>
          </w:tcPr>
          <w:p>
            <w:r/>
            <w:r>
              <w:rPr>
                <w:sz w:val="14"/>
              </w:rPr>
              <w:t>+0.644</w:t>
            </w:r>
          </w:p>
        </w:tc>
        <w:tc>
          <w:tcPr>
            <w:tcW w:type="dxa" w:w="994"/>
          </w:tcPr>
          <w:p>
            <w:r/>
            <w:r>
              <w:rPr>
                <w:sz w:val="14"/>
              </w:rPr>
              <w:t>+0.554</w:t>
            </w:r>
          </w:p>
        </w:tc>
        <w:tc>
          <w:tcPr>
            <w:tcW w:type="dxa" w:w="994"/>
          </w:tcPr>
          <w:p>
            <w:r/>
            <w:r>
              <w:rPr>
                <w:sz w:val="14"/>
              </w:rPr>
              <w:t>+0.198</w:t>
            </w:r>
          </w:p>
        </w:tc>
        <w:tc>
          <w:tcPr>
            <w:tcW w:type="dxa" w:w="994"/>
          </w:tcPr>
          <w:p>
            <w:r/>
            <w:r>
              <w:rPr>
                <w:sz w:val="14"/>
              </w:rPr>
              <w:t>–</w:t>
            </w:r>
          </w:p>
        </w:tc>
        <w:tc>
          <w:tcPr>
            <w:tcW w:type="dxa" w:w="994"/>
          </w:tcPr>
          <w:p>
            <w:r/>
            <w:r>
              <w:rPr>
                <w:sz w:val="14"/>
              </w:rPr>
              <w:t>–</w:t>
            </w:r>
          </w:p>
        </w:tc>
        <w:tc>
          <w:tcPr>
            <w:tcW w:type="dxa" w:w="994"/>
          </w:tcPr>
          <w:p>
            <w:r/>
            <w:r>
              <w:rPr>
                <w:sz w:val="14"/>
              </w:rPr>
              <w:t>+0.465</w:t>
            </w:r>
          </w:p>
        </w:tc>
      </w:tr>
      <w:tr>
        <w:tc>
          <w:tcPr>
            <w:tcW w:type="dxa" w:w="994"/>
          </w:tcPr>
          <w:p>
            <w:r/>
            <w:r>
              <w:rPr>
                <w:sz w:val="14"/>
              </w:rPr>
              <w:t>slice-LOO τ</w:t>
            </w:r>
          </w:p>
        </w:tc>
        <w:tc>
          <w:tcPr>
            <w:tcW w:type="dxa" w:w="994"/>
          </w:tcPr>
          <w:p>
            <w:r/>
            <w:r>
              <w:rPr>
                <w:sz w:val="14"/>
              </w:rPr>
              <w:t>–</w:t>
            </w:r>
          </w:p>
        </w:tc>
        <w:tc>
          <w:tcPr>
            <w:tcW w:type="dxa" w:w="994"/>
          </w:tcPr>
          <w:p>
            <w:r/>
            <w:r>
              <w:rPr>
                <w:sz w:val="14"/>
              </w:rPr>
              <w:t>k=4</w:t>
            </w:r>
          </w:p>
        </w:tc>
        <w:tc>
          <w:tcPr>
            <w:tcW w:type="dxa" w:w="994"/>
          </w:tcPr>
          <w:p>
            <w:r/>
            <w:r>
              <w:rPr>
                <w:sz w:val="14"/>
              </w:rPr>
              <w:t>5.0</w:t>
            </w:r>
          </w:p>
        </w:tc>
        <w:tc>
          <w:tcPr>
            <w:tcW w:type="dxa" w:w="994"/>
          </w:tcPr>
          <w:p>
            <w:r/>
            <w:r>
              <w:rPr>
                <w:sz w:val="14"/>
              </w:rPr>
              <w:t>+0.707</w:t>
            </w:r>
          </w:p>
        </w:tc>
        <w:tc>
          <w:tcPr>
            <w:tcW w:type="dxa" w:w="994"/>
          </w:tcPr>
          <w:p>
            <w:r/>
            <w:r>
              <w:rPr>
                <w:sz w:val="14"/>
              </w:rPr>
              <w:t>+0.707</w:t>
            </w:r>
          </w:p>
        </w:tc>
        <w:tc>
          <w:tcPr>
            <w:tcW w:type="dxa" w:w="994"/>
          </w:tcPr>
          <w:p>
            <w:r/>
            <w:r>
              <w:rPr>
                <w:sz w:val="14"/>
              </w:rPr>
              <w:t>+0.707</w:t>
            </w:r>
          </w:p>
        </w:tc>
        <w:tc>
          <w:tcPr>
            <w:tcW w:type="dxa" w:w="994"/>
          </w:tcPr>
          <w:p>
            <w:r/>
            <w:r>
              <w:rPr>
                <w:sz w:val="14"/>
              </w:rPr>
              <w:t>–</w:t>
            </w:r>
          </w:p>
        </w:tc>
        <w:tc>
          <w:tcPr>
            <w:tcW w:type="dxa" w:w="994"/>
          </w:tcPr>
          <w:p>
            <w:r/>
            <w:r>
              <w:rPr>
                <w:sz w:val="14"/>
              </w:rPr>
              <w:t>–</w:t>
            </w:r>
          </w:p>
        </w:tc>
        <w:tc>
          <w:tcPr>
            <w:tcW w:type="dxa" w:w="994"/>
          </w:tcPr>
          <w:p>
            <w:r/>
            <w:r>
              <w:rPr>
                <w:sz w:val="14"/>
              </w:rPr>
              <w:t>+0.707</w:t>
            </w:r>
          </w:p>
        </w:tc>
      </w:tr>
      <w:tr>
        <w:tc>
          <w:tcPr>
            <w:tcW w:type="dxa" w:w="994"/>
          </w:tcPr>
          <w:p>
            <w:r/>
            <w:r>
              <w:rPr>
                <w:sz w:val="14"/>
              </w:rPr>
              <w:t>donor-LDO τ</w:t>
            </w:r>
          </w:p>
        </w:tc>
        <w:tc>
          <w:tcPr>
            <w:tcW w:type="dxa" w:w="994"/>
          </w:tcPr>
          <w:p>
            <w:r/>
            <w:r>
              <w:rPr>
                <w:sz w:val="14"/>
              </w:rPr>
              <w:t>–</w:t>
            </w:r>
          </w:p>
        </w:tc>
        <w:tc>
          <w:tcPr>
            <w:tcW w:type="dxa" w:w="994"/>
          </w:tcPr>
          <w:p>
            <w:r/>
            <w:r>
              <w:rPr>
                <w:sz w:val="14"/>
              </w:rPr>
              <w:t>k=4</w:t>
            </w:r>
          </w:p>
        </w:tc>
        <w:tc>
          <w:tcPr>
            <w:tcW w:type="dxa" w:w="994"/>
          </w:tcPr>
          <w:p>
            <w:r/>
            <w:r>
              <w:rPr>
                <w:sz w:val="14"/>
              </w:rPr>
              <w:t>5.0</w:t>
            </w:r>
          </w:p>
        </w:tc>
        <w:tc>
          <w:tcPr>
            <w:tcW w:type="dxa" w:w="994"/>
          </w:tcPr>
          <w:p>
            <w:r/>
            <w:r>
              <w:rPr>
                <w:sz w:val="14"/>
              </w:rPr>
              <w:t>+0.481</w:t>
            </w:r>
          </w:p>
        </w:tc>
        <w:tc>
          <w:tcPr>
            <w:tcW w:type="dxa" w:w="994"/>
          </w:tcPr>
          <w:p>
            <w:r/>
            <w:r>
              <w:rPr>
                <w:sz w:val="14"/>
              </w:rPr>
              <w:t>+0.634</w:t>
            </w:r>
          </w:p>
        </w:tc>
        <w:tc>
          <w:tcPr>
            <w:tcW w:type="dxa" w:w="994"/>
          </w:tcPr>
          <w:p>
            <w:r/>
            <w:r>
              <w:rPr>
                <w:sz w:val="14"/>
              </w:rPr>
              <w:t>+0.571</w:t>
            </w:r>
          </w:p>
        </w:tc>
        <w:tc>
          <w:tcPr>
            <w:tcW w:type="dxa" w:w="994"/>
          </w:tcPr>
          <w:p>
            <w:r/>
            <w:r>
              <w:rPr>
                <w:sz w:val="14"/>
              </w:rPr>
              <w:t>–</w:t>
            </w:r>
          </w:p>
        </w:tc>
        <w:tc>
          <w:tcPr>
            <w:tcW w:type="dxa" w:w="994"/>
          </w:tcPr>
          <w:p>
            <w:r/>
            <w:r>
              <w:rPr>
                <w:sz w:val="14"/>
              </w:rPr>
              <w:t>–</w:t>
            </w:r>
          </w:p>
        </w:tc>
        <w:tc>
          <w:tcPr>
            <w:tcW w:type="dxa" w:w="994"/>
          </w:tcPr>
          <w:p>
            <w:r/>
            <w:r>
              <w:rPr>
                <w:sz w:val="14"/>
              </w:rPr>
              <w:t>+0.562</w:t>
            </w:r>
          </w:p>
        </w:tc>
      </w:tr>
      <w:tr>
        <w:tc>
          <w:tcPr>
            <w:tcW w:type="dxa" w:w="994"/>
          </w:tcPr>
          <w:p>
            <w:r/>
            <w:r>
              <w:rPr>
                <w:sz w:val="14"/>
              </w:rPr>
              <w:t>slice-LOO τ</w:t>
            </w:r>
          </w:p>
        </w:tc>
        <w:tc>
          <w:tcPr>
            <w:tcW w:type="dxa" w:w="994"/>
          </w:tcPr>
          <w:p>
            <w:r/>
            <w:r>
              <w:rPr>
                <w:sz w:val="14"/>
              </w:rPr>
              <w:t>–</w:t>
            </w:r>
          </w:p>
        </w:tc>
        <w:tc>
          <w:tcPr>
            <w:tcW w:type="dxa" w:w="994"/>
          </w:tcPr>
          <w:p>
            <w:r/>
            <w:r>
              <w:rPr>
                <w:sz w:val="14"/>
              </w:rPr>
              <w:t>k=8</w:t>
            </w:r>
          </w:p>
        </w:tc>
        <w:tc>
          <w:tcPr>
            <w:tcW w:type="dxa" w:w="994"/>
          </w:tcPr>
          <w:p>
            <w:r/>
            <w:r>
              <w:rPr>
                <w:sz w:val="14"/>
              </w:rPr>
              <w:t>0.0</w:t>
            </w:r>
          </w:p>
        </w:tc>
        <w:tc>
          <w:tcPr>
            <w:tcW w:type="dxa" w:w="994"/>
          </w:tcPr>
          <w:p>
            <w:r/>
            <w:r>
              <w:rPr>
                <w:sz w:val="14"/>
              </w:rPr>
              <w:t>+0.704</w:t>
            </w:r>
          </w:p>
        </w:tc>
        <w:tc>
          <w:tcPr>
            <w:tcW w:type="dxa" w:w="994"/>
          </w:tcPr>
          <w:p>
            <w:r/>
            <w:r>
              <w:rPr>
                <w:sz w:val="14"/>
              </w:rPr>
              <w:t>+0.704</w:t>
            </w:r>
          </w:p>
        </w:tc>
        <w:tc>
          <w:tcPr>
            <w:tcW w:type="dxa" w:w="994"/>
          </w:tcPr>
          <w:p>
            <w:r/>
            <w:r>
              <w:rPr>
                <w:sz w:val="14"/>
              </w:rPr>
              <w:t>+0.704</w:t>
            </w:r>
          </w:p>
        </w:tc>
        <w:tc>
          <w:tcPr>
            <w:tcW w:type="dxa" w:w="994"/>
          </w:tcPr>
          <w:p>
            <w:r/>
            <w:r>
              <w:rPr>
                <w:sz w:val="14"/>
              </w:rPr>
              <w:t>–</w:t>
            </w:r>
          </w:p>
        </w:tc>
        <w:tc>
          <w:tcPr>
            <w:tcW w:type="dxa" w:w="994"/>
          </w:tcPr>
          <w:p>
            <w:r/>
            <w:r>
              <w:rPr>
                <w:sz w:val="14"/>
              </w:rPr>
              <w:t>–</w:t>
            </w:r>
          </w:p>
        </w:tc>
        <w:tc>
          <w:tcPr>
            <w:tcW w:type="dxa" w:w="994"/>
          </w:tcPr>
          <w:p>
            <w:r/>
            <w:r>
              <w:rPr>
                <w:sz w:val="14"/>
              </w:rPr>
              <w:t>+0.704</w:t>
            </w:r>
          </w:p>
        </w:tc>
      </w:tr>
      <w:tr>
        <w:tc>
          <w:tcPr>
            <w:tcW w:type="dxa" w:w="994"/>
          </w:tcPr>
          <w:p>
            <w:r/>
            <w:r>
              <w:rPr>
                <w:sz w:val="14"/>
              </w:rPr>
              <w:t>donor-LDO τ</w:t>
            </w:r>
          </w:p>
        </w:tc>
        <w:tc>
          <w:tcPr>
            <w:tcW w:type="dxa" w:w="994"/>
          </w:tcPr>
          <w:p>
            <w:r/>
            <w:r>
              <w:rPr>
                <w:sz w:val="14"/>
              </w:rPr>
              <w:t>–</w:t>
            </w:r>
          </w:p>
        </w:tc>
        <w:tc>
          <w:tcPr>
            <w:tcW w:type="dxa" w:w="994"/>
          </w:tcPr>
          <w:p>
            <w:r/>
            <w:r>
              <w:rPr>
                <w:sz w:val="14"/>
              </w:rPr>
              <w:t>k=8</w:t>
            </w:r>
          </w:p>
        </w:tc>
        <w:tc>
          <w:tcPr>
            <w:tcW w:type="dxa" w:w="994"/>
          </w:tcPr>
          <w:p>
            <w:r/>
            <w:r>
              <w:rPr>
                <w:sz w:val="14"/>
              </w:rPr>
              <w:t>0.0</w:t>
            </w:r>
          </w:p>
        </w:tc>
        <w:tc>
          <w:tcPr>
            <w:tcW w:type="dxa" w:w="994"/>
          </w:tcPr>
          <w:p>
            <w:r/>
            <w:r>
              <w:rPr>
                <w:sz w:val="14"/>
              </w:rPr>
              <w:t>+0.704</w:t>
            </w:r>
          </w:p>
        </w:tc>
        <w:tc>
          <w:tcPr>
            <w:tcW w:type="dxa" w:w="994"/>
          </w:tcPr>
          <w:p>
            <w:r/>
            <w:r>
              <w:rPr>
                <w:sz w:val="14"/>
              </w:rPr>
              <w:t>+0.704</w:t>
            </w:r>
          </w:p>
        </w:tc>
        <w:tc>
          <w:tcPr>
            <w:tcW w:type="dxa" w:w="994"/>
          </w:tcPr>
          <w:p>
            <w:r/>
            <w:r>
              <w:rPr>
                <w:sz w:val="14"/>
              </w:rPr>
              <w:t>+0.704</w:t>
            </w:r>
          </w:p>
        </w:tc>
        <w:tc>
          <w:tcPr>
            <w:tcW w:type="dxa" w:w="994"/>
          </w:tcPr>
          <w:p>
            <w:r/>
            <w:r>
              <w:rPr>
                <w:sz w:val="14"/>
              </w:rPr>
              <w:t>–</w:t>
            </w:r>
          </w:p>
        </w:tc>
        <w:tc>
          <w:tcPr>
            <w:tcW w:type="dxa" w:w="994"/>
          </w:tcPr>
          <w:p>
            <w:r/>
            <w:r>
              <w:rPr>
                <w:sz w:val="14"/>
              </w:rPr>
              <w:t>–</w:t>
            </w:r>
          </w:p>
        </w:tc>
        <w:tc>
          <w:tcPr>
            <w:tcW w:type="dxa" w:w="994"/>
          </w:tcPr>
          <w:p>
            <w:r/>
            <w:r>
              <w:rPr>
                <w:sz w:val="14"/>
              </w:rPr>
              <w:t>+0.704</w:t>
            </w:r>
          </w:p>
        </w:tc>
      </w:tr>
      <w:tr>
        <w:tc>
          <w:tcPr>
            <w:tcW w:type="dxa" w:w="994"/>
          </w:tcPr>
          <w:p>
            <w:r/>
            <w:r>
              <w:rPr>
                <w:sz w:val="14"/>
              </w:rPr>
              <w:t>slice-LOO τ</w:t>
            </w:r>
          </w:p>
        </w:tc>
        <w:tc>
          <w:tcPr>
            <w:tcW w:type="dxa" w:w="994"/>
          </w:tcPr>
          <w:p>
            <w:r/>
            <w:r>
              <w:rPr>
                <w:sz w:val="14"/>
              </w:rPr>
              <w:t>–</w:t>
            </w:r>
          </w:p>
        </w:tc>
        <w:tc>
          <w:tcPr>
            <w:tcW w:type="dxa" w:w="994"/>
          </w:tcPr>
          <w:p>
            <w:r/>
            <w:r>
              <w:rPr>
                <w:sz w:val="14"/>
              </w:rPr>
              <w:t>k=8</w:t>
            </w:r>
          </w:p>
        </w:tc>
        <w:tc>
          <w:tcPr>
            <w:tcW w:type="dxa" w:w="994"/>
          </w:tcPr>
          <w:p>
            <w:r/>
            <w:r>
              <w:rPr>
                <w:sz w:val="14"/>
              </w:rPr>
              <w:t>0.5</w:t>
            </w:r>
          </w:p>
        </w:tc>
        <w:tc>
          <w:tcPr>
            <w:tcW w:type="dxa" w:w="994"/>
          </w:tcPr>
          <w:p>
            <w:r/>
            <w:r>
              <w:rPr>
                <w:sz w:val="14"/>
              </w:rPr>
              <w:t>+0.704</w:t>
            </w:r>
          </w:p>
        </w:tc>
        <w:tc>
          <w:tcPr>
            <w:tcW w:type="dxa" w:w="994"/>
          </w:tcPr>
          <w:p>
            <w:r/>
            <w:r>
              <w:rPr>
                <w:sz w:val="14"/>
              </w:rPr>
              <w:t>+0.704</w:t>
            </w:r>
          </w:p>
        </w:tc>
        <w:tc>
          <w:tcPr>
            <w:tcW w:type="dxa" w:w="994"/>
          </w:tcPr>
          <w:p>
            <w:r/>
            <w:r>
              <w:rPr>
                <w:sz w:val="14"/>
              </w:rPr>
              <w:t>+0.704</w:t>
            </w:r>
          </w:p>
        </w:tc>
        <w:tc>
          <w:tcPr>
            <w:tcW w:type="dxa" w:w="994"/>
          </w:tcPr>
          <w:p>
            <w:r/>
            <w:r>
              <w:rPr>
                <w:sz w:val="14"/>
              </w:rPr>
              <w:t>–</w:t>
            </w:r>
          </w:p>
        </w:tc>
        <w:tc>
          <w:tcPr>
            <w:tcW w:type="dxa" w:w="994"/>
          </w:tcPr>
          <w:p>
            <w:r/>
            <w:r>
              <w:rPr>
                <w:sz w:val="14"/>
              </w:rPr>
              <w:t>–</w:t>
            </w:r>
          </w:p>
        </w:tc>
        <w:tc>
          <w:tcPr>
            <w:tcW w:type="dxa" w:w="994"/>
          </w:tcPr>
          <w:p>
            <w:r/>
            <w:r>
              <w:rPr>
                <w:sz w:val="14"/>
              </w:rPr>
              <w:t>+0.704</w:t>
            </w:r>
          </w:p>
        </w:tc>
      </w:tr>
      <w:tr>
        <w:tc>
          <w:tcPr>
            <w:tcW w:type="dxa" w:w="994"/>
          </w:tcPr>
          <w:p>
            <w:r/>
            <w:r>
              <w:rPr>
                <w:sz w:val="14"/>
              </w:rPr>
              <w:t>donor-LDO τ</w:t>
            </w:r>
          </w:p>
        </w:tc>
        <w:tc>
          <w:tcPr>
            <w:tcW w:type="dxa" w:w="994"/>
          </w:tcPr>
          <w:p>
            <w:r/>
            <w:r>
              <w:rPr>
                <w:sz w:val="14"/>
              </w:rPr>
              <w:t>–</w:t>
            </w:r>
          </w:p>
        </w:tc>
        <w:tc>
          <w:tcPr>
            <w:tcW w:type="dxa" w:w="994"/>
          </w:tcPr>
          <w:p>
            <w:r/>
            <w:r>
              <w:rPr>
                <w:sz w:val="14"/>
              </w:rPr>
              <w:t>k=8</w:t>
            </w:r>
          </w:p>
        </w:tc>
        <w:tc>
          <w:tcPr>
            <w:tcW w:type="dxa" w:w="994"/>
          </w:tcPr>
          <w:p>
            <w:r/>
            <w:r>
              <w:rPr>
                <w:sz w:val="14"/>
              </w:rPr>
              <w:t>0.5</w:t>
            </w:r>
          </w:p>
        </w:tc>
        <w:tc>
          <w:tcPr>
            <w:tcW w:type="dxa" w:w="994"/>
          </w:tcPr>
          <w:p>
            <w:r/>
            <w:r>
              <w:rPr>
                <w:sz w:val="14"/>
              </w:rPr>
              <w:t>+0.456</w:t>
            </w:r>
          </w:p>
        </w:tc>
        <w:tc>
          <w:tcPr>
            <w:tcW w:type="dxa" w:w="994"/>
          </w:tcPr>
          <w:p>
            <w:r/>
            <w:r>
              <w:rPr>
                <w:sz w:val="14"/>
              </w:rPr>
              <w:t>+0.685</w:t>
            </w:r>
          </w:p>
        </w:tc>
        <w:tc>
          <w:tcPr>
            <w:tcW w:type="dxa" w:w="994"/>
          </w:tcPr>
          <w:p>
            <w:r/>
            <w:r>
              <w:rPr>
                <w:sz w:val="14"/>
              </w:rPr>
              <w:t>+0.635</w:t>
            </w:r>
          </w:p>
        </w:tc>
        <w:tc>
          <w:tcPr>
            <w:tcW w:type="dxa" w:w="994"/>
          </w:tcPr>
          <w:p>
            <w:r/>
            <w:r>
              <w:rPr>
                <w:sz w:val="14"/>
              </w:rPr>
              <w:t>–</w:t>
            </w:r>
          </w:p>
        </w:tc>
        <w:tc>
          <w:tcPr>
            <w:tcW w:type="dxa" w:w="994"/>
          </w:tcPr>
          <w:p>
            <w:r/>
            <w:r>
              <w:rPr>
                <w:sz w:val="14"/>
              </w:rPr>
              <w:t>–</w:t>
            </w:r>
          </w:p>
        </w:tc>
        <w:tc>
          <w:tcPr>
            <w:tcW w:type="dxa" w:w="994"/>
          </w:tcPr>
          <w:p>
            <w:r/>
            <w:r>
              <w:rPr>
                <w:sz w:val="14"/>
              </w:rPr>
              <w:t>+0.592</w:t>
            </w:r>
          </w:p>
        </w:tc>
      </w:tr>
      <w:tr>
        <w:tc>
          <w:tcPr>
            <w:tcW w:type="dxa" w:w="994"/>
          </w:tcPr>
          <w:p>
            <w:r/>
            <w:r>
              <w:rPr>
                <w:sz w:val="14"/>
              </w:rPr>
              <w:t>slice-LOO τ</w:t>
            </w:r>
          </w:p>
        </w:tc>
        <w:tc>
          <w:tcPr>
            <w:tcW w:type="dxa" w:w="994"/>
          </w:tcPr>
          <w:p>
            <w:r/>
            <w:r>
              <w:rPr>
                <w:sz w:val="14"/>
              </w:rPr>
              <w:t>–</w:t>
            </w:r>
          </w:p>
        </w:tc>
        <w:tc>
          <w:tcPr>
            <w:tcW w:type="dxa" w:w="994"/>
          </w:tcPr>
          <w:p>
            <w:r/>
            <w:r>
              <w:rPr>
                <w:sz w:val="14"/>
              </w:rPr>
              <w:t>k=8</w:t>
            </w:r>
          </w:p>
        </w:tc>
        <w:tc>
          <w:tcPr>
            <w:tcW w:type="dxa" w:w="994"/>
          </w:tcPr>
          <w:p>
            <w:r/>
            <w:r>
              <w:rPr>
                <w:sz w:val="14"/>
              </w:rPr>
              <w:t>1.0</w:t>
            </w:r>
          </w:p>
        </w:tc>
        <w:tc>
          <w:tcPr>
            <w:tcW w:type="dxa" w:w="994"/>
          </w:tcPr>
          <w:p>
            <w:r/>
            <w:r>
              <w:rPr>
                <w:sz w:val="14"/>
              </w:rPr>
              <w:t>+0.704</w:t>
            </w:r>
          </w:p>
        </w:tc>
        <w:tc>
          <w:tcPr>
            <w:tcW w:type="dxa" w:w="994"/>
          </w:tcPr>
          <w:p>
            <w:r/>
            <w:r>
              <w:rPr>
                <w:sz w:val="14"/>
              </w:rPr>
              <w:t>+0.704</w:t>
            </w:r>
          </w:p>
        </w:tc>
        <w:tc>
          <w:tcPr>
            <w:tcW w:type="dxa" w:w="994"/>
          </w:tcPr>
          <w:p>
            <w:r/>
            <w:r>
              <w:rPr>
                <w:sz w:val="14"/>
              </w:rPr>
              <w:t>+0.704</w:t>
            </w:r>
          </w:p>
        </w:tc>
        <w:tc>
          <w:tcPr>
            <w:tcW w:type="dxa" w:w="994"/>
          </w:tcPr>
          <w:p>
            <w:r/>
            <w:r>
              <w:rPr>
                <w:sz w:val="14"/>
              </w:rPr>
              <w:t>–</w:t>
            </w:r>
          </w:p>
        </w:tc>
        <w:tc>
          <w:tcPr>
            <w:tcW w:type="dxa" w:w="994"/>
          </w:tcPr>
          <w:p>
            <w:r/>
            <w:r>
              <w:rPr>
                <w:sz w:val="14"/>
              </w:rPr>
              <w:t>–</w:t>
            </w:r>
          </w:p>
        </w:tc>
        <w:tc>
          <w:tcPr>
            <w:tcW w:type="dxa" w:w="994"/>
          </w:tcPr>
          <w:p>
            <w:r/>
            <w:r>
              <w:rPr>
                <w:sz w:val="14"/>
              </w:rPr>
              <w:t>+0.704</w:t>
            </w:r>
          </w:p>
        </w:tc>
      </w:tr>
      <w:tr>
        <w:tc>
          <w:tcPr>
            <w:tcW w:type="dxa" w:w="994"/>
          </w:tcPr>
          <w:p>
            <w:r/>
            <w:r>
              <w:rPr>
                <w:sz w:val="14"/>
              </w:rPr>
              <w:t>donor-LDO τ</w:t>
            </w:r>
          </w:p>
        </w:tc>
        <w:tc>
          <w:tcPr>
            <w:tcW w:type="dxa" w:w="994"/>
          </w:tcPr>
          <w:p>
            <w:r/>
            <w:r>
              <w:rPr>
                <w:sz w:val="14"/>
              </w:rPr>
              <w:t>–</w:t>
            </w:r>
          </w:p>
        </w:tc>
        <w:tc>
          <w:tcPr>
            <w:tcW w:type="dxa" w:w="994"/>
          </w:tcPr>
          <w:p>
            <w:r/>
            <w:r>
              <w:rPr>
                <w:sz w:val="14"/>
              </w:rPr>
              <w:t>k=8</w:t>
            </w:r>
          </w:p>
        </w:tc>
        <w:tc>
          <w:tcPr>
            <w:tcW w:type="dxa" w:w="994"/>
          </w:tcPr>
          <w:p>
            <w:r/>
            <w:r>
              <w:rPr>
                <w:sz w:val="14"/>
              </w:rPr>
              <w:t>1.0</w:t>
            </w:r>
          </w:p>
        </w:tc>
        <w:tc>
          <w:tcPr>
            <w:tcW w:type="dxa" w:w="994"/>
          </w:tcPr>
          <w:p>
            <w:r/>
            <w:r>
              <w:rPr>
                <w:sz w:val="14"/>
              </w:rPr>
              <w:t>+0.704</w:t>
            </w:r>
          </w:p>
        </w:tc>
        <w:tc>
          <w:tcPr>
            <w:tcW w:type="dxa" w:w="994"/>
          </w:tcPr>
          <w:p>
            <w:r/>
            <w:r>
              <w:rPr>
                <w:sz w:val="14"/>
              </w:rPr>
              <w:t>+0.068</w:t>
            </w:r>
          </w:p>
        </w:tc>
        <w:tc>
          <w:tcPr>
            <w:tcW w:type="dxa" w:w="994"/>
          </w:tcPr>
          <w:p>
            <w:r/>
            <w:r>
              <w:rPr>
                <w:sz w:val="14"/>
              </w:rPr>
              <w:t>+0.405</w:t>
            </w:r>
          </w:p>
        </w:tc>
        <w:tc>
          <w:tcPr>
            <w:tcW w:type="dxa" w:w="994"/>
          </w:tcPr>
          <w:p>
            <w:r/>
            <w:r>
              <w:rPr>
                <w:sz w:val="14"/>
              </w:rPr>
              <w:t>–</w:t>
            </w:r>
          </w:p>
        </w:tc>
        <w:tc>
          <w:tcPr>
            <w:tcW w:type="dxa" w:w="994"/>
          </w:tcPr>
          <w:p>
            <w:r/>
            <w:r>
              <w:rPr>
                <w:sz w:val="14"/>
              </w:rPr>
              <w:t>–</w:t>
            </w:r>
          </w:p>
        </w:tc>
        <w:tc>
          <w:tcPr>
            <w:tcW w:type="dxa" w:w="994"/>
          </w:tcPr>
          <w:p>
            <w:r/>
            <w:r>
              <w:rPr>
                <w:sz w:val="14"/>
              </w:rPr>
              <w:t>+0.393</w:t>
            </w:r>
          </w:p>
        </w:tc>
      </w:tr>
      <w:tr>
        <w:tc>
          <w:tcPr>
            <w:tcW w:type="dxa" w:w="994"/>
          </w:tcPr>
          <w:p>
            <w:r/>
            <w:r>
              <w:rPr>
                <w:sz w:val="14"/>
              </w:rPr>
              <w:t>slice-LOO τ</w:t>
            </w:r>
          </w:p>
        </w:tc>
        <w:tc>
          <w:tcPr>
            <w:tcW w:type="dxa" w:w="994"/>
          </w:tcPr>
          <w:p>
            <w:r/>
            <w:r>
              <w:rPr>
                <w:sz w:val="14"/>
              </w:rPr>
              <w:t>–</w:t>
            </w:r>
          </w:p>
        </w:tc>
        <w:tc>
          <w:tcPr>
            <w:tcW w:type="dxa" w:w="994"/>
          </w:tcPr>
          <w:p>
            <w:r/>
            <w:r>
              <w:rPr>
                <w:sz w:val="14"/>
              </w:rPr>
              <w:t>k=8</w:t>
            </w:r>
          </w:p>
        </w:tc>
        <w:tc>
          <w:tcPr>
            <w:tcW w:type="dxa" w:w="994"/>
          </w:tcPr>
          <w:p>
            <w:r/>
            <w:r>
              <w:rPr>
                <w:sz w:val="14"/>
              </w:rPr>
              <w:t>2.0</w:t>
            </w:r>
          </w:p>
        </w:tc>
        <w:tc>
          <w:tcPr>
            <w:tcW w:type="dxa" w:w="994"/>
          </w:tcPr>
          <w:p>
            <w:r/>
            <w:r>
              <w:rPr>
                <w:sz w:val="14"/>
              </w:rPr>
              <w:t>+0.704</w:t>
            </w:r>
          </w:p>
        </w:tc>
        <w:tc>
          <w:tcPr>
            <w:tcW w:type="dxa" w:w="994"/>
          </w:tcPr>
          <w:p>
            <w:r/>
            <w:r>
              <w:rPr>
                <w:sz w:val="14"/>
              </w:rPr>
              <w:t>+0.704</w:t>
            </w:r>
          </w:p>
        </w:tc>
        <w:tc>
          <w:tcPr>
            <w:tcW w:type="dxa" w:w="994"/>
          </w:tcPr>
          <w:p>
            <w:r/>
            <w:r>
              <w:rPr>
                <w:sz w:val="14"/>
              </w:rPr>
              <w:t>+0.704</w:t>
            </w:r>
          </w:p>
        </w:tc>
        <w:tc>
          <w:tcPr>
            <w:tcW w:type="dxa" w:w="994"/>
          </w:tcPr>
          <w:p>
            <w:r/>
            <w:r>
              <w:rPr>
                <w:sz w:val="14"/>
              </w:rPr>
              <w:t>–</w:t>
            </w:r>
          </w:p>
        </w:tc>
        <w:tc>
          <w:tcPr>
            <w:tcW w:type="dxa" w:w="994"/>
          </w:tcPr>
          <w:p>
            <w:r/>
            <w:r>
              <w:rPr>
                <w:sz w:val="14"/>
              </w:rPr>
              <w:t>–</w:t>
            </w:r>
          </w:p>
        </w:tc>
        <w:tc>
          <w:tcPr>
            <w:tcW w:type="dxa" w:w="994"/>
          </w:tcPr>
          <w:p>
            <w:r/>
            <w:r>
              <w:rPr>
                <w:sz w:val="14"/>
              </w:rPr>
              <w:t>+0.704</w:t>
            </w:r>
          </w:p>
        </w:tc>
      </w:tr>
      <w:tr>
        <w:tc>
          <w:tcPr>
            <w:tcW w:type="dxa" w:w="994"/>
          </w:tcPr>
          <w:p>
            <w:r/>
            <w:r>
              <w:rPr>
                <w:sz w:val="14"/>
              </w:rPr>
              <w:t>donor-LDO τ</w:t>
            </w:r>
          </w:p>
        </w:tc>
        <w:tc>
          <w:tcPr>
            <w:tcW w:type="dxa" w:w="994"/>
          </w:tcPr>
          <w:p>
            <w:r/>
            <w:r>
              <w:rPr>
                <w:sz w:val="14"/>
              </w:rPr>
              <w:t>–</w:t>
            </w:r>
          </w:p>
        </w:tc>
        <w:tc>
          <w:tcPr>
            <w:tcW w:type="dxa" w:w="994"/>
          </w:tcPr>
          <w:p>
            <w:r/>
            <w:r>
              <w:rPr>
                <w:sz w:val="14"/>
              </w:rPr>
              <w:t>k=8</w:t>
            </w:r>
          </w:p>
        </w:tc>
        <w:tc>
          <w:tcPr>
            <w:tcW w:type="dxa" w:w="994"/>
          </w:tcPr>
          <w:p>
            <w:r/>
            <w:r>
              <w:rPr>
                <w:sz w:val="14"/>
              </w:rPr>
              <w:t>2.0</w:t>
            </w:r>
          </w:p>
        </w:tc>
        <w:tc>
          <w:tcPr>
            <w:tcW w:type="dxa" w:w="994"/>
          </w:tcPr>
          <w:p>
            <w:r/>
            <w:r>
              <w:rPr>
                <w:sz w:val="14"/>
              </w:rPr>
              <w:t>+0.640</w:t>
            </w:r>
          </w:p>
        </w:tc>
        <w:tc>
          <w:tcPr>
            <w:tcW w:type="dxa" w:w="994"/>
          </w:tcPr>
          <w:p>
            <w:r/>
            <w:r>
              <w:rPr>
                <w:sz w:val="14"/>
              </w:rPr>
              <w:t>+0.152</w:t>
            </w:r>
          </w:p>
        </w:tc>
        <w:tc>
          <w:tcPr>
            <w:tcW w:type="dxa" w:w="994"/>
          </w:tcPr>
          <w:p>
            <w:r/>
            <w:r>
              <w:rPr>
                <w:sz w:val="14"/>
              </w:rPr>
              <w:t>+0.704</w:t>
            </w:r>
          </w:p>
        </w:tc>
        <w:tc>
          <w:tcPr>
            <w:tcW w:type="dxa" w:w="994"/>
          </w:tcPr>
          <w:p>
            <w:r/>
            <w:r>
              <w:rPr>
                <w:sz w:val="14"/>
              </w:rPr>
              <w:t>–</w:t>
            </w:r>
          </w:p>
        </w:tc>
        <w:tc>
          <w:tcPr>
            <w:tcW w:type="dxa" w:w="994"/>
          </w:tcPr>
          <w:p>
            <w:r/>
            <w:r>
              <w:rPr>
                <w:sz w:val="14"/>
              </w:rPr>
              <w:t>–</w:t>
            </w:r>
          </w:p>
        </w:tc>
        <w:tc>
          <w:tcPr>
            <w:tcW w:type="dxa" w:w="994"/>
          </w:tcPr>
          <w:p>
            <w:r/>
            <w:r>
              <w:rPr>
                <w:sz w:val="14"/>
              </w:rPr>
              <w:t>+0.499</w:t>
            </w:r>
          </w:p>
        </w:tc>
      </w:tr>
      <w:tr>
        <w:tc>
          <w:tcPr>
            <w:tcW w:type="dxa" w:w="994"/>
          </w:tcPr>
          <w:p>
            <w:r/>
            <w:r>
              <w:rPr>
                <w:sz w:val="14"/>
              </w:rPr>
              <w:t>slice-LOO τ</w:t>
            </w:r>
          </w:p>
        </w:tc>
        <w:tc>
          <w:tcPr>
            <w:tcW w:type="dxa" w:w="994"/>
          </w:tcPr>
          <w:p>
            <w:r/>
            <w:r>
              <w:rPr>
                <w:sz w:val="14"/>
              </w:rPr>
              <w:t>–</w:t>
            </w:r>
          </w:p>
        </w:tc>
        <w:tc>
          <w:tcPr>
            <w:tcW w:type="dxa" w:w="994"/>
          </w:tcPr>
          <w:p>
            <w:r/>
            <w:r>
              <w:rPr>
                <w:sz w:val="14"/>
              </w:rPr>
              <w:t>k=8</w:t>
            </w:r>
          </w:p>
        </w:tc>
        <w:tc>
          <w:tcPr>
            <w:tcW w:type="dxa" w:w="994"/>
          </w:tcPr>
          <w:p>
            <w:r/>
            <w:r>
              <w:rPr>
                <w:sz w:val="14"/>
              </w:rPr>
              <w:t>5.0</w:t>
            </w:r>
          </w:p>
        </w:tc>
        <w:tc>
          <w:tcPr>
            <w:tcW w:type="dxa" w:w="994"/>
          </w:tcPr>
          <w:p>
            <w:r/>
            <w:r>
              <w:rPr>
                <w:sz w:val="14"/>
              </w:rPr>
              <w:t>+0.704</w:t>
            </w:r>
          </w:p>
        </w:tc>
        <w:tc>
          <w:tcPr>
            <w:tcW w:type="dxa" w:w="994"/>
          </w:tcPr>
          <w:p>
            <w:r/>
            <w:r>
              <w:rPr>
                <w:sz w:val="14"/>
              </w:rPr>
              <w:t>+0.704</w:t>
            </w:r>
          </w:p>
        </w:tc>
        <w:tc>
          <w:tcPr>
            <w:tcW w:type="dxa" w:w="994"/>
          </w:tcPr>
          <w:p>
            <w:r/>
            <w:r>
              <w:rPr>
                <w:sz w:val="14"/>
              </w:rPr>
              <w:t>+0.704</w:t>
            </w:r>
          </w:p>
        </w:tc>
        <w:tc>
          <w:tcPr>
            <w:tcW w:type="dxa" w:w="994"/>
          </w:tcPr>
          <w:p>
            <w:r/>
            <w:r>
              <w:rPr>
                <w:sz w:val="14"/>
              </w:rPr>
              <w:t>–</w:t>
            </w:r>
          </w:p>
        </w:tc>
        <w:tc>
          <w:tcPr>
            <w:tcW w:type="dxa" w:w="994"/>
          </w:tcPr>
          <w:p>
            <w:r/>
            <w:r>
              <w:rPr>
                <w:sz w:val="14"/>
              </w:rPr>
              <w:t>–</w:t>
            </w:r>
          </w:p>
        </w:tc>
        <w:tc>
          <w:tcPr>
            <w:tcW w:type="dxa" w:w="994"/>
          </w:tcPr>
          <w:p>
            <w:r/>
            <w:r>
              <w:rPr>
                <w:sz w:val="14"/>
              </w:rPr>
              <w:t>+0.704</w:t>
            </w:r>
          </w:p>
        </w:tc>
      </w:tr>
      <w:tr>
        <w:tc>
          <w:tcPr>
            <w:tcW w:type="dxa" w:w="994"/>
          </w:tcPr>
          <w:p>
            <w:r/>
            <w:r>
              <w:rPr>
                <w:sz w:val="14"/>
              </w:rPr>
              <w:t>donor-LDO τ</w:t>
            </w:r>
          </w:p>
        </w:tc>
        <w:tc>
          <w:tcPr>
            <w:tcW w:type="dxa" w:w="994"/>
          </w:tcPr>
          <w:p>
            <w:r/>
            <w:r>
              <w:rPr>
                <w:sz w:val="14"/>
              </w:rPr>
              <w:t>–</w:t>
            </w:r>
          </w:p>
        </w:tc>
        <w:tc>
          <w:tcPr>
            <w:tcW w:type="dxa" w:w="994"/>
          </w:tcPr>
          <w:p>
            <w:r/>
            <w:r>
              <w:rPr>
                <w:sz w:val="14"/>
              </w:rPr>
              <w:t>k=8</w:t>
            </w:r>
          </w:p>
        </w:tc>
        <w:tc>
          <w:tcPr>
            <w:tcW w:type="dxa" w:w="994"/>
          </w:tcPr>
          <w:p>
            <w:r/>
            <w:r>
              <w:rPr>
                <w:sz w:val="14"/>
              </w:rPr>
              <w:t>5.0</w:t>
            </w:r>
          </w:p>
        </w:tc>
        <w:tc>
          <w:tcPr>
            <w:tcW w:type="dxa" w:w="994"/>
          </w:tcPr>
          <w:p>
            <w:r/>
            <w:r>
              <w:rPr>
                <w:sz w:val="14"/>
              </w:rPr>
              <w:t>+0.704</w:t>
            </w:r>
          </w:p>
        </w:tc>
        <w:tc>
          <w:tcPr>
            <w:tcW w:type="dxa" w:w="994"/>
          </w:tcPr>
          <w:p>
            <w:r/>
            <w:r>
              <w:rPr>
                <w:sz w:val="14"/>
              </w:rPr>
              <w:t>+0.703</w:t>
            </w:r>
          </w:p>
        </w:tc>
        <w:tc>
          <w:tcPr>
            <w:tcW w:type="dxa" w:w="994"/>
          </w:tcPr>
          <w:p>
            <w:r/>
            <w:r>
              <w:rPr>
                <w:sz w:val="14"/>
              </w:rPr>
              <w:t>+0.478</w:t>
            </w:r>
          </w:p>
        </w:tc>
        <w:tc>
          <w:tcPr>
            <w:tcW w:type="dxa" w:w="994"/>
          </w:tcPr>
          <w:p>
            <w:r/>
            <w:r>
              <w:rPr>
                <w:sz w:val="14"/>
              </w:rPr>
              <w:t>–</w:t>
            </w:r>
          </w:p>
        </w:tc>
        <w:tc>
          <w:tcPr>
            <w:tcW w:type="dxa" w:w="994"/>
          </w:tcPr>
          <w:p>
            <w:r/>
            <w:r>
              <w:rPr>
                <w:sz w:val="14"/>
              </w:rPr>
              <w:t>–</w:t>
            </w:r>
          </w:p>
        </w:tc>
        <w:tc>
          <w:tcPr>
            <w:tcW w:type="dxa" w:w="994"/>
          </w:tcPr>
          <w:p>
            <w:r/>
            <w:r>
              <w:rPr>
                <w:sz w:val="14"/>
              </w:rPr>
              <w:t>+0.628</w:t>
            </w:r>
          </w:p>
        </w:tc>
      </w:tr>
    </w:tbl>
    <w:p/>
    <w:p>
      <w:pPr>
        <w:pStyle w:val="Heading1"/>
      </w:pPr>
      <w:r>
        <w:rPr>
          <w:color w:val="000000"/>
        </w:rPr>
        <w:t>Table S9. Downstream clinical endpoint under repair: leave-one-donor-out HPV AUROC (external cohort)</w:t>
      </w:r>
    </w:p>
    <w:p>
      <w:r>
        <w:rPr>
          <w:b/>
        </w:rPr>
        <w:t>Leave-one-donor-out ridge classification of HPV status from slice-mean embeddings (16 donors, one slide each; 16 folds). The baseline (λ = 0) is already well above chance (0.906 ± 0.063, all three seeds above the 1.645 LDI gate); repair does not improve the endpoint — every λ &gt; 0 lowers the mean (0.766–0.813), a fidelity cost consistent with the accepted-cell R = 0.38–0.59 and with the absence of a sibling-slice leakage channel in this one-slide-per-donor cohort.</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b/>
                <w:sz w:val="16"/>
              </w:rPr>
              <w:t>λ</w:t>
            </w:r>
          </w:p>
        </w:tc>
        <w:tc>
          <w:tcPr>
            <w:tcW w:type="dxa" w:w="1419"/>
          </w:tcPr>
          <w:p>
            <w:r/>
            <w:r>
              <w:rPr>
                <w:b/>
                <w:sz w:val="16"/>
              </w:rPr>
              <w:t>s0</w:t>
            </w:r>
          </w:p>
        </w:tc>
        <w:tc>
          <w:tcPr>
            <w:tcW w:type="dxa" w:w="1419"/>
          </w:tcPr>
          <w:p>
            <w:r/>
            <w:r>
              <w:rPr>
                <w:b/>
                <w:sz w:val="16"/>
              </w:rPr>
              <w:t>s1</w:t>
            </w:r>
          </w:p>
        </w:tc>
        <w:tc>
          <w:tcPr>
            <w:tcW w:type="dxa" w:w="1419"/>
          </w:tcPr>
          <w:p>
            <w:r/>
            <w:r>
              <w:rPr>
                <w:b/>
                <w:sz w:val="16"/>
              </w:rPr>
              <w:t>s2</w:t>
            </w:r>
          </w:p>
        </w:tc>
        <w:tc>
          <w:tcPr>
            <w:tcW w:type="dxa" w:w="1419"/>
          </w:tcPr>
          <w:p>
            <w:r/>
            <w:r>
              <w:rPr>
                <w:b/>
                <w:sz w:val="16"/>
              </w:rPr>
              <w:t>mean</w:t>
            </w:r>
          </w:p>
        </w:tc>
        <w:tc>
          <w:tcPr>
            <w:tcW w:type="dxa" w:w="1419"/>
          </w:tcPr>
          <w:p>
            <w:r/>
            <w:r>
              <w:rPr>
                <w:b/>
                <w:sz w:val="16"/>
              </w:rPr>
              <w:t>SD</w:t>
            </w:r>
          </w:p>
        </w:tc>
        <w:tc>
          <w:tcPr>
            <w:tcW w:type="dxa" w:w="1419"/>
          </w:tcPr>
          <w:p>
            <w:r/>
            <w:r>
              <w:rPr>
                <w:b/>
                <w:sz w:val="16"/>
              </w:rPr>
              <w:t>same-run LDI (s0/s1/s2)</w:t>
            </w:r>
          </w:p>
        </w:tc>
      </w:tr>
      <w:tr>
        <w:tc>
          <w:tcPr>
            <w:tcW w:type="dxa" w:w="1419"/>
          </w:tcPr>
          <w:p>
            <w:r/>
            <w:r>
              <w:rPr>
                <w:sz w:val="16"/>
              </w:rPr>
              <w:t>0.0</w:t>
            </w:r>
          </w:p>
        </w:tc>
        <w:tc>
          <w:tcPr>
            <w:tcW w:type="dxa" w:w="1419"/>
          </w:tcPr>
          <w:p>
            <w:r/>
            <w:r>
              <w:rPr>
                <w:sz w:val="16"/>
              </w:rPr>
              <w:t>0.906</w:t>
            </w:r>
          </w:p>
        </w:tc>
        <w:tc>
          <w:tcPr>
            <w:tcW w:type="dxa" w:w="1419"/>
          </w:tcPr>
          <w:p>
            <w:r/>
            <w:r>
              <w:rPr>
                <w:sz w:val="16"/>
              </w:rPr>
              <w:t>0.844</w:t>
            </w:r>
          </w:p>
        </w:tc>
        <w:tc>
          <w:tcPr>
            <w:tcW w:type="dxa" w:w="1419"/>
          </w:tcPr>
          <w:p>
            <w:r/>
            <w:r>
              <w:rPr>
                <w:sz w:val="16"/>
              </w:rPr>
              <w:t>0.969</w:t>
            </w:r>
          </w:p>
        </w:tc>
        <w:tc>
          <w:tcPr>
            <w:tcW w:type="dxa" w:w="1419"/>
          </w:tcPr>
          <w:p>
            <w:r/>
            <w:r>
              <w:rPr>
                <w:sz w:val="16"/>
              </w:rPr>
              <w:t>0.906</w:t>
            </w:r>
          </w:p>
        </w:tc>
        <w:tc>
          <w:tcPr>
            <w:tcW w:type="dxa" w:w="1419"/>
          </w:tcPr>
          <w:p>
            <w:r/>
            <w:r>
              <w:rPr>
                <w:sz w:val="16"/>
              </w:rPr>
              <w:t>0.063</w:t>
            </w:r>
          </w:p>
        </w:tc>
        <w:tc>
          <w:tcPr>
            <w:tcW w:type="dxa" w:w="1419"/>
          </w:tcPr>
          <w:p>
            <w:r/>
            <w:r>
              <w:rPr>
                <w:sz w:val="16"/>
              </w:rPr>
              <w:t>2.16/1.88/2.49</w:t>
            </w:r>
          </w:p>
        </w:tc>
      </w:tr>
      <w:tr>
        <w:tc>
          <w:tcPr>
            <w:tcW w:type="dxa" w:w="1419"/>
          </w:tcPr>
          <w:p>
            <w:r/>
            <w:r>
              <w:rPr>
                <w:sz w:val="16"/>
              </w:rPr>
              <w:t>0.5</w:t>
            </w:r>
          </w:p>
        </w:tc>
        <w:tc>
          <w:tcPr>
            <w:tcW w:type="dxa" w:w="1419"/>
          </w:tcPr>
          <w:p>
            <w:r/>
            <w:r>
              <w:rPr>
                <w:sz w:val="16"/>
              </w:rPr>
              <w:t>0.766</w:t>
            </w:r>
          </w:p>
        </w:tc>
        <w:tc>
          <w:tcPr>
            <w:tcW w:type="dxa" w:w="1419"/>
          </w:tcPr>
          <w:p>
            <w:r/>
            <w:r>
              <w:rPr>
                <w:sz w:val="16"/>
              </w:rPr>
              <w:t>0.719</w:t>
            </w:r>
          </w:p>
        </w:tc>
        <w:tc>
          <w:tcPr>
            <w:tcW w:type="dxa" w:w="1419"/>
          </w:tcPr>
          <w:p>
            <w:r/>
            <w:r>
              <w:rPr>
                <w:sz w:val="16"/>
              </w:rPr>
              <w:t>0.859</w:t>
            </w:r>
          </w:p>
        </w:tc>
        <w:tc>
          <w:tcPr>
            <w:tcW w:type="dxa" w:w="1419"/>
          </w:tcPr>
          <w:p>
            <w:r/>
            <w:r>
              <w:rPr>
                <w:sz w:val="16"/>
              </w:rPr>
              <w:t>0.781</w:t>
            </w:r>
          </w:p>
        </w:tc>
        <w:tc>
          <w:tcPr>
            <w:tcW w:type="dxa" w:w="1419"/>
          </w:tcPr>
          <w:p>
            <w:r/>
            <w:r>
              <w:rPr>
                <w:sz w:val="16"/>
              </w:rPr>
              <w:t>0.072</w:t>
            </w:r>
          </w:p>
        </w:tc>
        <w:tc>
          <w:tcPr>
            <w:tcW w:type="dxa" w:w="1419"/>
          </w:tcPr>
          <w:p>
            <w:r/>
            <w:r>
              <w:rPr>
                <w:sz w:val="16"/>
              </w:rPr>
              <w:t>1.37/1.18/1.13</w:t>
            </w:r>
          </w:p>
        </w:tc>
      </w:tr>
      <w:tr>
        <w:tc>
          <w:tcPr>
            <w:tcW w:type="dxa" w:w="1419"/>
          </w:tcPr>
          <w:p>
            <w:r/>
            <w:r>
              <w:rPr>
                <w:sz w:val="16"/>
              </w:rPr>
              <w:t>1.0</w:t>
            </w:r>
          </w:p>
        </w:tc>
        <w:tc>
          <w:tcPr>
            <w:tcW w:type="dxa" w:w="1419"/>
          </w:tcPr>
          <w:p>
            <w:r/>
            <w:r>
              <w:rPr>
                <w:sz w:val="16"/>
              </w:rPr>
              <w:t>0.688</w:t>
            </w:r>
          </w:p>
        </w:tc>
        <w:tc>
          <w:tcPr>
            <w:tcW w:type="dxa" w:w="1419"/>
          </w:tcPr>
          <w:p>
            <w:r/>
            <w:r>
              <w:rPr>
                <w:sz w:val="16"/>
              </w:rPr>
              <w:t>0.875</w:t>
            </w:r>
          </w:p>
        </w:tc>
        <w:tc>
          <w:tcPr>
            <w:tcW w:type="dxa" w:w="1419"/>
          </w:tcPr>
          <w:p>
            <w:r/>
            <w:r>
              <w:rPr>
                <w:sz w:val="16"/>
              </w:rPr>
              <w:t>0.734</w:t>
            </w:r>
          </w:p>
        </w:tc>
        <w:tc>
          <w:tcPr>
            <w:tcW w:type="dxa" w:w="1419"/>
          </w:tcPr>
          <w:p>
            <w:r/>
            <w:r>
              <w:rPr>
                <w:sz w:val="16"/>
              </w:rPr>
              <w:t>0.766</w:t>
            </w:r>
          </w:p>
        </w:tc>
        <w:tc>
          <w:tcPr>
            <w:tcW w:type="dxa" w:w="1419"/>
          </w:tcPr>
          <w:p>
            <w:r/>
            <w:r>
              <w:rPr>
                <w:sz w:val="16"/>
              </w:rPr>
              <w:t>0.098</w:t>
            </w:r>
          </w:p>
        </w:tc>
        <w:tc>
          <w:tcPr>
            <w:tcW w:type="dxa" w:w="1419"/>
          </w:tcPr>
          <w:p>
            <w:r/>
            <w:r>
              <w:rPr>
                <w:sz w:val="16"/>
              </w:rPr>
              <w:t>0.95/1.82/1.04</w:t>
            </w:r>
          </w:p>
        </w:tc>
      </w:tr>
      <w:tr>
        <w:tc>
          <w:tcPr>
            <w:tcW w:type="dxa" w:w="1419"/>
          </w:tcPr>
          <w:p>
            <w:r/>
            <w:r>
              <w:rPr>
                <w:sz w:val="16"/>
              </w:rPr>
              <w:t>2.0</w:t>
            </w:r>
          </w:p>
        </w:tc>
        <w:tc>
          <w:tcPr>
            <w:tcW w:type="dxa" w:w="1419"/>
          </w:tcPr>
          <w:p>
            <w:r/>
            <w:r>
              <w:rPr>
                <w:sz w:val="16"/>
              </w:rPr>
              <w:t>0.844</w:t>
            </w:r>
          </w:p>
        </w:tc>
        <w:tc>
          <w:tcPr>
            <w:tcW w:type="dxa" w:w="1419"/>
          </w:tcPr>
          <w:p>
            <w:r/>
            <w:r>
              <w:rPr>
                <w:sz w:val="16"/>
              </w:rPr>
              <w:t>0.828</w:t>
            </w:r>
          </w:p>
        </w:tc>
        <w:tc>
          <w:tcPr>
            <w:tcW w:type="dxa" w:w="1419"/>
          </w:tcPr>
          <w:p>
            <w:r/>
            <w:r>
              <w:rPr>
                <w:sz w:val="16"/>
              </w:rPr>
              <w:t>0.766</w:t>
            </w:r>
          </w:p>
        </w:tc>
        <w:tc>
          <w:tcPr>
            <w:tcW w:type="dxa" w:w="1419"/>
          </w:tcPr>
          <w:p>
            <w:r/>
            <w:r>
              <w:rPr>
                <w:sz w:val="16"/>
              </w:rPr>
              <w:t>0.813</w:t>
            </w:r>
          </w:p>
        </w:tc>
        <w:tc>
          <w:tcPr>
            <w:tcW w:type="dxa" w:w="1419"/>
          </w:tcPr>
          <w:p>
            <w:r/>
            <w:r>
              <w:rPr>
                <w:sz w:val="16"/>
              </w:rPr>
              <w:t>0.041</w:t>
            </w:r>
          </w:p>
        </w:tc>
        <w:tc>
          <w:tcPr>
            <w:tcW w:type="dxa" w:w="1419"/>
          </w:tcPr>
          <w:p>
            <w:r/>
            <w:r>
              <w:rPr>
                <w:sz w:val="16"/>
              </w:rPr>
              <w:t>1.73/1.60/1.32</w:t>
            </w:r>
          </w:p>
        </w:tc>
      </w:tr>
      <w:tr>
        <w:tc>
          <w:tcPr>
            <w:tcW w:type="dxa" w:w="1419"/>
          </w:tcPr>
          <w:p>
            <w:r/>
            <w:r>
              <w:rPr>
                <w:sz w:val="16"/>
              </w:rPr>
              <w:t>5.0</w:t>
            </w:r>
          </w:p>
        </w:tc>
        <w:tc>
          <w:tcPr>
            <w:tcW w:type="dxa" w:w="1419"/>
          </w:tcPr>
          <w:p>
            <w:r/>
            <w:r>
              <w:rPr>
                <w:sz w:val="16"/>
              </w:rPr>
              <w:t>0.563</w:t>
            </w:r>
          </w:p>
        </w:tc>
        <w:tc>
          <w:tcPr>
            <w:tcW w:type="dxa" w:w="1419"/>
          </w:tcPr>
          <w:p>
            <w:r/>
            <w:r>
              <w:rPr>
                <w:sz w:val="16"/>
              </w:rPr>
              <w:t>0.938</w:t>
            </w:r>
          </w:p>
        </w:tc>
        <w:tc>
          <w:tcPr>
            <w:tcW w:type="dxa" w:w="1419"/>
          </w:tcPr>
          <w:p>
            <w:r/>
            <w:r>
              <w:rPr>
                <w:sz w:val="16"/>
              </w:rPr>
              <w:t>0.797</w:t>
            </w:r>
          </w:p>
        </w:tc>
        <w:tc>
          <w:tcPr>
            <w:tcW w:type="dxa" w:w="1419"/>
          </w:tcPr>
          <w:p>
            <w:r/>
            <w:r>
              <w:rPr>
                <w:sz w:val="16"/>
              </w:rPr>
              <w:t>0.766</w:t>
            </w:r>
          </w:p>
        </w:tc>
        <w:tc>
          <w:tcPr>
            <w:tcW w:type="dxa" w:w="1419"/>
          </w:tcPr>
          <w:p>
            <w:r/>
            <w:r>
              <w:rPr>
                <w:sz w:val="16"/>
              </w:rPr>
              <w:t>0.189</w:t>
            </w:r>
          </w:p>
        </w:tc>
        <w:tc>
          <w:tcPr>
            <w:tcW w:type="dxa" w:w="1419"/>
          </w:tcPr>
          <w:p>
            <w:r/>
            <w:r>
              <w:rPr>
                <w:sz w:val="16"/>
              </w:rPr>
              <w:t>0.33/2.19/1.50</w:t>
            </w:r>
          </w:p>
        </w:tc>
      </w:tr>
    </w:tbl>
    <w:p/>
    <w:p>
      <w:pPr>
        <w:pStyle w:val="Heading1"/>
      </w:pPr>
      <w:r>
        <w:t>Table S10. Real-cohort head-to-head comparison on the prostate cohort (GSE278936, 52 patients, three seeds, 300 epochs)</w:t>
      </w:r>
    </w:p>
    <w:p>
      <w:pPr/>
      <w:r>
        <w:t>All rows use the same GAT encoder, readout, and dose schedule; only the training objective changes. LDI is the calibrated label-dependence index (gate 1.645) and τLDO the donor-level Kendall tau-b. τin is pinned at 0.3805 in every cell — the analytic tau-b ceiling for a 4-versus-48 label split — so R = τLDO/τin is a rescaling of τLDO, not an independent quantity. Group-DRO doses are η and IRM doses are c. 'Accepted' requires mean LDI &lt; 1.645 and mean τLDO ≥ 0.7 × the unrepaired mean; MRP-ST-Repair at λ = 1.0 is the only accepted row, and two of its three seeds are below the gate individually (2.255, 0.549, 1.564). Group-DRO η = 10 has one seed below the gate (1.325) but a three-seed mean of 1.949. IRM at c = 100 drives τLDO to the ceiling in all three seeds.</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t>method</w:t>
            </w:r>
          </w:p>
        </w:tc>
        <w:tc>
          <w:tcPr>
            <w:tcW w:type="dxa" w:w="1104"/>
          </w:tcPr>
          <w:p>
            <w:r>
              <w:t>dose</w:t>
            </w:r>
          </w:p>
        </w:tc>
        <w:tc>
          <w:tcPr>
            <w:tcW w:type="dxa" w:w="1104"/>
          </w:tcPr>
          <w:p>
            <w:r>
              <w:t>mean LDI</w:t>
            </w:r>
          </w:p>
        </w:tc>
        <w:tc>
          <w:tcPr>
            <w:tcW w:type="dxa" w:w="1104"/>
          </w:tcPr>
          <w:p>
            <w:r>
              <w:t>SD</w:t>
            </w:r>
          </w:p>
        </w:tc>
        <w:tc>
          <w:tcPr>
            <w:tcW w:type="dxa" w:w="1104"/>
          </w:tcPr>
          <w:p>
            <w:r>
              <w:t>LDI per seed (s0/s1/s2)</w:t>
            </w:r>
          </w:p>
        </w:tc>
        <w:tc>
          <w:tcPr>
            <w:tcW w:type="dxa" w:w="1104"/>
          </w:tcPr>
          <w:p>
            <w:r>
              <w:t>mean τLDO</w:t>
            </w:r>
          </w:p>
        </w:tc>
        <w:tc>
          <w:tcPr>
            <w:tcW w:type="dxa" w:w="1104"/>
          </w:tcPr>
          <w:p>
            <w:r>
              <w:t>SD</w:t>
            </w:r>
          </w:p>
        </w:tc>
        <w:tc>
          <w:tcPr>
            <w:tcW w:type="dxa" w:w="1104"/>
          </w:tcPr>
          <w:p>
            <w:r>
              <w:t>mean R</w:t>
            </w:r>
          </w:p>
        </w:tc>
        <w:tc>
          <w:tcPr>
            <w:tcW w:type="dxa" w:w="1104"/>
          </w:tcPr>
          <w:p>
            <w:r>
              <w:t>accepted</w:t>
            </w:r>
          </w:p>
        </w:tc>
      </w:tr>
      <w:tr>
        <w:tc>
          <w:tcPr>
            <w:tcW w:type="dxa" w:w="1104"/>
          </w:tcPr>
          <w:p>
            <w:r>
              <w:t>MRP-ST-Repair (no repair)</w:t>
            </w:r>
          </w:p>
        </w:tc>
        <w:tc>
          <w:tcPr>
            <w:tcW w:type="dxa" w:w="1104"/>
          </w:tcPr>
          <w:p>
            <w:r>
              <w:t>λ = 0</w:t>
            </w:r>
          </w:p>
        </w:tc>
        <w:tc>
          <w:tcPr>
            <w:tcW w:type="dxa" w:w="1104"/>
          </w:tcPr>
          <w:p>
            <w:r>
              <w:t>2.042</w:t>
            </w:r>
          </w:p>
        </w:tc>
        <w:tc>
          <w:tcPr>
            <w:tcW w:type="dxa" w:w="1104"/>
          </w:tcPr>
          <w:p>
            <w:r>
              <w:t>0.248</w:t>
            </w:r>
          </w:p>
        </w:tc>
        <w:tc>
          <w:tcPr>
            <w:tcW w:type="dxa" w:w="1104"/>
          </w:tcPr>
          <w:p>
            <w:r>
              <w:t>2.019/1.807/2.302</w:t>
            </w:r>
          </w:p>
        </w:tc>
        <w:tc>
          <w:tcPr>
            <w:tcW w:type="dxa" w:w="1104"/>
          </w:tcPr>
          <w:p>
            <w:r>
              <w:t>0.288</w:t>
            </w:r>
          </w:p>
        </w:tc>
        <w:tc>
          <w:tcPr>
            <w:tcW w:type="dxa" w:w="1104"/>
          </w:tcPr>
          <w:p>
            <w:r>
              <w:t>0.034</w:t>
            </w:r>
          </w:p>
        </w:tc>
        <w:tc>
          <w:tcPr>
            <w:tcW w:type="dxa" w:w="1104"/>
          </w:tcPr>
          <w:p>
            <w:r>
              <w:t>0.76</w:t>
            </w:r>
          </w:p>
        </w:tc>
        <w:tc>
          <w:tcPr>
            <w:tcW w:type="dxa" w:w="1104"/>
          </w:tcPr>
          <w:p>
            <w:r>
              <w:t>no</w:t>
            </w:r>
          </w:p>
        </w:tc>
      </w:tr>
      <w:tr>
        <w:tc>
          <w:tcPr>
            <w:tcW w:type="dxa" w:w="1104"/>
          </w:tcPr>
          <w:p>
            <w:r>
              <w:t>MRP-ST-Repair</w:t>
            </w:r>
          </w:p>
        </w:tc>
        <w:tc>
          <w:tcPr>
            <w:tcW w:type="dxa" w:w="1104"/>
          </w:tcPr>
          <w:p>
            <w:r>
              <w:t>λ = 0.5</w:t>
            </w:r>
          </w:p>
        </w:tc>
        <w:tc>
          <w:tcPr>
            <w:tcW w:type="dxa" w:w="1104"/>
          </w:tcPr>
          <w:p>
            <w:r>
              <w:t>1.891</w:t>
            </w:r>
          </w:p>
        </w:tc>
        <w:tc>
          <w:tcPr>
            <w:tcW w:type="dxa" w:w="1104"/>
          </w:tcPr>
          <w:p>
            <w:r>
              <w:t>0.627</w:t>
            </w:r>
          </w:p>
        </w:tc>
        <w:tc>
          <w:tcPr>
            <w:tcW w:type="dxa" w:w="1104"/>
          </w:tcPr>
          <w:p>
            <w:r>
              <w:t>2.437/2.029/1.206</w:t>
            </w:r>
          </w:p>
        </w:tc>
        <w:tc>
          <w:tcPr>
            <w:tcW w:type="dxa" w:w="1104"/>
          </w:tcPr>
          <w:p>
            <w:r>
              <w:t>0.279</w:t>
            </w:r>
          </w:p>
        </w:tc>
        <w:tc>
          <w:tcPr>
            <w:tcW w:type="dxa" w:w="1104"/>
          </w:tcPr>
          <w:p>
            <w:r>
              <w:t>0.094</w:t>
            </w:r>
          </w:p>
        </w:tc>
        <w:tc>
          <w:tcPr>
            <w:tcW w:type="dxa" w:w="1104"/>
          </w:tcPr>
          <w:p>
            <w:r>
              <w:t>0.73</w:t>
            </w:r>
          </w:p>
        </w:tc>
        <w:tc>
          <w:tcPr>
            <w:tcW w:type="dxa" w:w="1104"/>
          </w:tcPr>
          <w:p>
            <w:r>
              <w:t>no</w:t>
            </w:r>
          </w:p>
        </w:tc>
      </w:tr>
      <w:tr>
        <w:tc>
          <w:tcPr>
            <w:tcW w:type="dxa" w:w="1104"/>
          </w:tcPr>
          <w:p>
            <w:r>
              <w:t>MRP-ST-Repair</w:t>
            </w:r>
          </w:p>
        </w:tc>
        <w:tc>
          <w:tcPr>
            <w:tcW w:type="dxa" w:w="1104"/>
          </w:tcPr>
          <w:p>
            <w:r>
              <w:t>λ = 1.0</w:t>
            </w:r>
          </w:p>
        </w:tc>
        <w:tc>
          <w:tcPr>
            <w:tcW w:type="dxa" w:w="1104"/>
          </w:tcPr>
          <w:p>
            <w:r>
              <w:t>1.456</w:t>
            </w:r>
          </w:p>
        </w:tc>
        <w:tc>
          <w:tcPr>
            <w:tcW w:type="dxa" w:w="1104"/>
          </w:tcPr>
          <w:p>
            <w:r>
              <w:t>0.858</w:t>
            </w:r>
          </w:p>
        </w:tc>
        <w:tc>
          <w:tcPr>
            <w:tcW w:type="dxa" w:w="1104"/>
          </w:tcPr>
          <w:p>
            <w:r>
              <w:t>2.255/0.549/1.564</w:t>
            </w:r>
          </w:p>
        </w:tc>
        <w:tc>
          <w:tcPr>
            <w:tcW w:type="dxa" w:w="1104"/>
          </w:tcPr>
          <w:p>
            <w:r>
              <w:t>0.219</w:t>
            </w:r>
          </w:p>
        </w:tc>
        <w:tc>
          <w:tcPr>
            <w:tcW w:type="dxa" w:w="1104"/>
          </w:tcPr>
          <w:p>
            <w:r>
              <w:t>0.128</w:t>
            </w:r>
          </w:p>
        </w:tc>
        <w:tc>
          <w:tcPr>
            <w:tcW w:type="dxa" w:w="1104"/>
          </w:tcPr>
          <w:p>
            <w:r>
              <w:t>0.58</w:t>
            </w:r>
          </w:p>
        </w:tc>
        <w:tc>
          <w:tcPr>
            <w:tcW w:type="dxa" w:w="1104"/>
          </w:tcPr>
          <w:p>
            <w:r>
              <w:t>yes (2/3 seeds)</w:t>
            </w:r>
          </w:p>
        </w:tc>
      </w:tr>
      <w:tr>
        <w:tc>
          <w:tcPr>
            <w:tcW w:type="dxa" w:w="1104"/>
          </w:tcPr>
          <w:p>
            <w:r>
              <w:t>MRP-ST-Repair</w:t>
            </w:r>
          </w:p>
        </w:tc>
        <w:tc>
          <w:tcPr>
            <w:tcW w:type="dxa" w:w="1104"/>
          </w:tcPr>
          <w:p>
            <w:r>
              <w:t>λ = 2.0</w:t>
            </w:r>
          </w:p>
        </w:tc>
        <w:tc>
          <w:tcPr>
            <w:tcW w:type="dxa" w:w="1104"/>
          </w:tcPr>
          <w:p>
            <w:r>
              <w:t>1.896</w:t>
            </w:r>
          </w:p>
        </w:tc>
        <w:tc>
          <w:tcPr>
            <w:tcW w:type="dxa" w:w="1104"/>
          </w:tcPr>
          <w:p>
            <w:r>
              <w:t>0.184</w:t>
            </w:r>
          </w:p>
        </w:tc>
        <w:tc>
          <w:tcPr>
            <w:tcW w:type="dxa" w:w="1104"/>
          </w:tcPr>
          <w:p>
            <w:r>
              <w:t>2.095/1.861/1.732</w:t>
            </w:r>
          </w:p>
        </w:tc>
        <w:tc>
          <w:tcPr>
            <w:tcW w:type="dxa" w:w="1104"/>
          </w:tcPr>
          <w:p>
            <w:r>
              <w:t>0.289</w:t>
            </w:r>
          </w:p>
        </w:tc>
        <w:tc>
          <w:tcPr>
            <w:tcW w:type="dxa" w:w="1104"/>
          </w:tcPr>
          <w:p>
            <w:r>
              <w:t>0.029</w:t>
            </w:r>
          </w:p>
        </w:tc>
        <w:tc>
          <w:tcPr>
            <w:tcW w:type="dxa" w:w="1104"/>
          </w:tcPr>
          <w:p>
            <w:r>
              <w:t>0.76</w:t>
            </w:r>
          </w:p>
        </w:tc>
        <w:tc>
          <w:tcPr>
            <w:tcW w:type="dxa" w:w="1104"/>
          </w:tcPr>
          <w:p>
            <w:r>
              <w:t>no</w:t>
            </w:r>
          </w:p>
        </w:tc>
      </w:tr>
      <w:tr>
        <w:tc>
          <w:tcPr>
            <w:tcW w:type="dxa" w:w="1104"/>
          </w:tcPr>
          <w:p>
            <w:r>
              <w:t>MRP-ST-Repair</w:t>
            </w:r>
          </w:p>
        </w:tc>
        <w:tc>
          <w:tcPr>
            <w:tcW w:type="dxa" w:w="1104"/>
          </w:tcPr>
          <w:p>
            <w:r>
              <w:t>λ = 5.0</w:t>
            </w:r>
          </w:p>
        </w:tc>
        <w:tc>
          <w:tcPr>
            <w:tcW w:type="dxa" w:w="1104"/>
          </w:tcPr>
          <w:p>
            <w:r>
              <w:t>1.967</w:t>
            </w:r>
          </w:p>
        </w:tc>
        <w:tc>
          <w:tcPr>
            <w:tcW w:type="dxa" w:w="1104"/>
          </w:tcPr>
          <w:p>
            <w:r>
              <w:t>0.191</w:t>
            </w:r>
          </w:p>
        </w:tc>
        <w:tc>
          <w:tcPr>
            <w:tcW w:type="dxa" w:w="1104"/>
          </w:tcPr>
          <w:p>
            <w:r>
              <w:t>2.152/1.979/1.771</w:t>
            </w:r>
          </w:p>
        </w:tc>
        <w:tc>
          <w:tcPr>
            <w:tcW w:type="dxa" w:w="1104"/>
          </w:tcPr>
          <w:p>
            <w:r>
              <w:t>0.299</w:t>
            </w:r>
          </w:p>
        </w:tc>
        <w:tc>
          <w:tcPr>
            <w:tcW w:type="dxa" w:w="1104"/>
          </w:tcPr>
          <w:p>
            <w:r>
              <w:t>0.034</w:t>
            </w:r>
          </w:p>
        </w:tc>
        <w:tc>
          <w:tcPr>
            <w:tcW w:type="dxa" w:w="1104"/>
          </w:tcPr>
          <w:p>
            <w:r>
              <w:t>0.78</w:t>
            </w:r>
          </w:p>
        </w:tc>
        <w:tc>
          <w:tcPr>
            <w:tcW w:type="dxa" w:w="1104"/>
          </w:tcPr>
          <w:p>
            <w:r>
              <w:t>no</w:t>
            </w:r>
          </w:p>
        </w:tc>
      </w:tr>
      <w:tr>
        <w:tc>
          <w:tcPr>
            <w:tcW w:type="dxa" w:w="1104"/>
          </w:tcPr>
          <w:p>
            <w:r>
              <w:t>Group-DRO</w:t>
            </w:r>
          </w:p>
        </w:tc>
        <w:tc>
          <w:tcPr>
            <w:tcW w:type="dxa" w:w="1104"/>
          </w:tcPr>
          <w:p>
            <w:r>
              <w:t>η = 1</w:t>
            </w:r>
          </w:p>
        </w:tc>
        <w:tc>
          <w:tcPr>
            <w:tcW w:type="dxa" w:w="1104"/>
          </w:tcPr>
          <w:p>
            <w:r>
              <w:t>2.299</w:t>
            </w:r>
          </w:p>
        </w:tc>
        <w:tc>
          <w:tcPr>
            <w:tcW w:type="dxa" w:w="1104"/>
          </w:tcPr>
          <w:p>
            <w:r>
              <w:t>0.178</w:t>
            </w:r>
          </w:p>
        </w:tc>
        <w:tc>
          <w:tcPr>
            <w:tcW w:type="dxa" w:w="1104"/>
          </w:tcPr>
          <w:p>
            <w:r>
              <w:t>2.100/2.442/2.355</w:t>
            </w:r>
          </w:p>
        </w:tc>
        <w:tc>
          <w:tcPr>
            <w:tcW w:type="dxa" w:w="1104"/>
          </w:tcPr>
          <w:p>
            <w:r>
              <w:t>0.324</w:t>
            </w:r>
          </w:p>
        </w:tc>
        <w:tc>
          <w:tcPr>
            <w:tcW w:type="dxa" w:w="1104"/>
          </w:tcPr>
          <w:p>
            <w:r>
              <w:t>0.027</w:t>
            </w:r>
          </w:p>
        </w:tc>
        <w:tc>
          <w:tcPr>
            <w:tcW w:type="dxa" w:w="1104"/>
          </w:tcPr>
          <w:p>
            <w:r>
              <w:t>0.85</w:t>
            </w:r>
          </w:p>
        </w:tc>
        <w:tc>
          <w:tcPr>
            <w:tcW w:type="dxa" w:w="1104"/>
          </w:tcPr>
          <w:p>
            <w:r>
              <w:t>no</w:t>
            </w:r>
          </w:p>
        </w:tc>
      </w:tr>
      <w:tr>
        <w:tc>
          <w:tcPr>
            <w:tcW w:type="dxa" w:w="1104"/>
          </w:tcPr>
          <w:p>
            <w:r>
              <w:t>Group-DRO</w:t>
            </w:r>
          </w:p>
        </w:tc>
        <w:tc>
          <w:tcPr>
            <w:tcW w:type="dxa" w:w="1104"/>
          </w:tcPr>
          <w:p>
            <w:r>
              <w:t>η = 10</w:t>
            </w:r>
          </w:p>
        </w:tc>
        <w:tc>
          <w:tcPr>
            <w:tcW w:type="dxa" w:w="1104"/>
          </w:tcPr>
          <w:p>
            <w:r>
              <w:t>1.949</w:t>
            </w:r>
          </w:p>
        </w:tc>
        <w:tc>
          <w:tcPr>
            <w:tcW w:type="dxa" w:w="1104"/>
          </w:tcPr>
          <w:p>
            <w:r>
              <w:t>0.545</w:t>
            </w:r>
          </w:p>
        </w:tc>
        <w:tc>
          <w:tcPr>
            <w:tcW w:type="dxa" w:w="1104"/>
          </w:tcPr>
          <w:p>
            <w:r>
              <w:t>2.187/2.335/1.325</w:t>
            </w:r>
          </w:p>
        </w:tc>
        <w:tc>
          <w:tcPr>
            <w:tcW w:type="dxa" w:w="1104"/>
          </w:tcPr>
          <w:p>
            <w:r>
              <w:t>0.280</w:t>
            </w:r>
          </w:p>
        </w:tc>
        <w:tc>
          <w:tcPr>
            <w:tcW w:type="dxa" w:w="1104"/>
          </w:tcPr>
          <w:p>
            <w:r>
              <w:t>0.075</w:t>
            </w:r>
          </w:p>
        </w:tc>
        <w:tc>
          <w:tcPr>
            <w:tcW w:type="dxa" w:w="1104"/>
          </w:tcPr>
          <w:p>
            <w:r>
              <w:t>0.74</w:t>
            </w:r>
          </w:p>
        </w:tc>
        <w:tc>
          <w:tcPr>
            <w:tcW w:type="dxa" w:w="1104"/>
          </w:tcPr>
          <w:p>
            <w:r>
              <w:t>no</w:t>
            </w:r>
          </w:p>
        </w:tc>
      </w:tr>
      <w:tr>
        <w:tc>
          <w:tcPr>
            <w:tcW w:type="dxa" w:w="1104"/>
          </w:tcPr>
          <w:p>
            <w:r>
              <w:t>IRM</w:t>
            </w:r>
          </w:p>
        </w:tc>
        <w:tc>
          <w:tcPr>
            <w:tcW w:type="dxa" w:w="1104"/>
          </w:tcPr>
          <w:p>
            <w:r>
              <w:t>c = 10</w:t>
            </w:r>
          </w:p>
        </w:tc>
        <w:tc>
          <w:tcPr>
            <w:tcW w:type="dxa" w:w="1104"/>
          </w:tcPr>
          <w:p>
            <w:r>
              <w:t>2.649</w:t>
            </w:r>
          </w:p>
        </w:tc>
        <w:tc>
          <w:tcPr>
            <w:tcW w:type="dxa" w:w="1104"/>
          </w:tcPr>
          <w:p>
            <w:r>
              <w:t>0.109</w:t>
            </w:r>
          </w:p>
        </w:tc>
        <w:tc>
          <w:tcPr>
            <w:tcW w:type="dxa" w:w="1104"/>
          </w:tcPr>
          <w:p>
            <w:r>
              <w:t>2.530/2.671/2.745</w:t>
            </w:r>
          </w:p>
        </w:tc>
        <w:tc>
          <w:tcPr>
            <w:tcW w:type="dxa" w:w="1104"/>
          </w:tcPr>
          <w:p>
            <w:r>
              <w:t>0.369</w:t>
            </w:r>
          </w:p>
        </w:tc>
        <w:tc>
          <w:tcPr>
            <w:tcW w:type="dxa" w:w="1104"/>
          </w:tcPr>
          <w:p>
            <w:r>
              <w:t>0.014</w:t>
            </w:r>
          </w:p>
        </w:tc>
        <w:tc>
          <w:tcPr>
            <w:tcW w:type="dxa" w:w="1104"/>
          </w:tcPr>
          <w:p>
            <w:r>
              <w:t>0.97</w:t>
            </w:r>
          </w:p>
        </w:tc>
        <w:tc>
          <w:tcPr>
            <w:tcW w:type="dxa" w:w="1104"/>
          </w:tcPr>
          <w:p>
            <w:r>
              <w:t>no</w:t>
            </w:r>
          </w:p>
        </w:tc>
      </w:tr>
      <w:tr>
        <w:tc>
          <w:tcPr>
            <w:tcW w:type="dxa" w:w="1104"/>
          </w:tcPr>
          <w:p>
            <w:r>
              <w:t>IRM</w:t>
            </w:r>
          </w:p>
        </w:tc>
        <w:tc>
          <w:tcPr>
            <w:tcW w:type="dxa" w:w="1104"/>
          </w:tcPr>
          <w:p>
            <w:r>
              <w:t>c = 100</w:t>
            </w:r>
          </w:p>
        </w:tc>
        <w:tc>
          <w:tcPr>
            <w:tcW w:type="dxa" w:w="1104"/>
          </w:tcPr>
          <w:p>
            <w:r>
              <w:t>2.717</w:t>
            </w:r>
          </w:p>
        </w:tc>
        <w:tc>
          <w:tcPr>
            <w:tcW w:type="dxa" w:w="1104"/>
          </w:tcPr>
          <w:p>
            <w:r>
              <w:t>0.097</w:t>
            </w:r>
          </w:p>
        </w:tc>
        <w:tc>
          <w:tcPr>
            <w:tcW w:type="dxa" w:w="1104"/>
          </w:tcPr>
          <w:p>
            <w:r>
              <w:t>2.753/2.608/2.792</w:t>
            </w:r>
          </w:p>
        </w:tc>
        <w:tc>
          <w:tcPr>
            <w:tcW w:type="dxa" w:w="1104"/>
          </w:tcPr>
          <w:p>
            <w:r>
              <w:t>0.381</w:t>
            </w:r>
          </w:p>
        </w:tc>
        <w:tc>
          <w:tcPr>
            <w:tcW w:type="dxa" w:w="1104"/>
          </w:tcPr>
          <w:p>
            <w:r>
              <w:t>0.000</w:t>
            </w:r>
          </w:p>
        </w:tc>
        <w:tc>
          <w:tcPr>
            <w:tcW w:type="dxa" w:w="1104"/>
          </w:tcPr>
          <w:p>
            <w:r>
              <w:t>1.00</w:t>
            </w:r>
          </w:p>
        </w:tc>
        <w:tc>
          <w:tcPr>
            <w:tcW w:type="dxa" w:w="1104"/>
          </w:tcPr>
          <w:p>
            <w:r>
              <w:t>no</w:t>
            </w:r>
          </w:p>
        </w:tc>
      </w:tr>
    </w:tbl>
    <w:p/>
    <w:p>
      <w:pPr>
        <w:pStyle w:val="Heading1"/>
      </w:pPr>
      <w:r>
        <w:t>Table S11. Downstream clinical endpoints on the cervical and prostate cohorts: leave-one-donor-out AUROC by repair dose</w:t>
      </w:r>
    </w:p>
    <w:p>
      <w:pPr/>
      <w:r>
        <w:t>Leave-one-donor-out classification from slice-mean embeddings with the same closed-form ridge probe as Table S9. Prostate: 52 donors, one slide each, 4 benign (positive) and 48 tumour; with four positive donors the AUROC standard error is approximately 0.11, so no cell is statistically distinguishable from baseline. Cervix: 35 slides from 34 donors (one donor contributes two slides), labels 31/1/3; the binary endpoint pools classes 1-2 as neoplastic (4 slides) and the three-level endpoint is the macro one-versus-rest AUROC. The three-level cervical columns are uninformative: held-out and in-sample values agree (0.63), so the probe has no headroom and the null cannot be attributed to repair. 'Accepted' refers to the leakage gate plus the fidelity axis of the three-axis protocol; the cervical λ = 2 cells fall below the LDI gate but retain only 27-50% of the transferable association. In-sample columns are full-fit, full-predict values and show that the encoders were not collapsed by repair.</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t>cohort</w:t>
            </w:r>
          </w:p>
        </w:tc>
        <w:tc>
          <w:tcPr>
            <w:tcW w:type="dxa" w:w="994"/>
          </w:tcPr>
          <w:p>
            <w:r>
              <w:t>endpoint</w:t>
            </w:r>
          </w:p>
        </w:tc>
        <w:tc>
          <w:tcPr>
            <w:tcW w:type="dxa" w:w="994"/>
          </w:tcPr>
          <w:p>
            <w:r>
              <w:t>λ</w:t>
            </w:r>
          </w:p>
        </w:tc>
        <w:tc>
          <w:tcPr>
            <w:tcW w:type="dxa" w:w="994"/>
          </w:tcPr>
          <w:p>
            <w:r>
              <w:t>s0</w:t>
            </w:r>
          </w:p>
        </w:tc>
        <w:tc>
          <w:tcPr>
            <w:tcW w:type="dxa" w:w="994"/>
          </w:tcPr>
          <w:p>
            <w:r>
              <w:t>s1</w:t>
            </w:r>
          </w:p>
        </w:tc>
        <w:tc>
          <w:tcPr>
            <w:tcW w:type="dxa" w:w="994"/>
          </w:tcPr>
          <w:p>
            <w:r>
              <w:t>s2</w:t>
            </w:r>
          </w:p>
        </w:tc>
        <w:tc>
          <w:tcPr>
            <w:tcW w:type="dxa" w:w="994"/>
          </w:tcPr>
          <w:p>
            <w:r>
              <w:t>mean</w:t>
            </w:r>
          </w:p>
        </w:tc>
        <w:tc>
          <w:tcPr>
            <w:tcW w:type="dxa" w:w="994"/>
          </w:tcPr>
          <w:p>
            <w:r>
              <w:t>SD</w:t>
            </w:r>
          </w:p>
        </w:tc>
        <w:tc>
          <w:tcPr>
            <w:tcW w:type="dxa" w:w="994"/>
          </w:tcPr>
          <w:p>
            <w:r>
              <w:t>in-sample mean</w:t>
            </w:r>
          </w:p>
        </w:tc>
        <w:tc>
          <w:tcPr>
            <w:tcW w:type="dxa" w:w="994"/>
          </w:tcPr>
          <w:p>
            <w:r>
              <w:t>accepted</w:t>
            </w:r>
          </w:p>
        </w:tc>
      </w:tr>
      <w:tr>
        <w:tc>
          <w:tcPr>
            <w:tcW w:type="dxa" w:w="994"/>
          </w:tcPr>
          <w:p>
            <w:r>
              <w:t>prostate</w:t>
            </w:r>
          </w:p>
        </w:tc>
        <w:tc>
          <w:tcPr>
            <w:tcW w:type="dxa" w:w="994"/>
          </w:tcPr>
          <w:p>
            <w:r>
              <w:t>benign vs tumour (4 vs 48)</w:t>
            </w:r>
          </w:p>
        </w:tc>
        <w:tc>
          <w:tcPr>
            <w:tcW w:type="dxa" w:w="994"/>
          </w:tcPr>
          <w:p>
            <w:r>
              <w:t>0</w:t>
            </w:r>
          </w:p>
        </w:tc>
        <w:tc>
          <w:tcPr>
            <w:tcW w:type="dxa" w:w="994"/>
          </w:tcPr>
          <w:p>
            <w:r>
              <w:t>0.880</w:t>
            </w:r>
          </w:p>
        </w:tc>
        <w:tc>
          <w:tcPr>
            <w:tcW w:type="dxa" w:w="994"/>
          </w:tcPr>
          <w:p>
            <w:r>
              <w:t>0.833</w:t>
            </w:r>
          </w:p>
        </w:tc>
        <w:tc>
          <w:tcPr>
            <w:tcW w:type="dxa" w:w="994"/>
          </w:tcPr>
          <w:p>
            <w:r>
              <w:t>0.922</w:t>
            </w:r>
          </w:p>
        </w:tc>
        <w:tc>
          <w:tcPr>
            <w:tcW w:type="dxa" w:w="994"/>
          </w:tcPr>
          <w:p>
            <w:r>
              <w:t>0.878</w:t>
            </w:r>
          </w:p>
        </w:tc>
        <w:tc>
          <w:tcPr>
            <w:tcW w:type="dxa" w:w="994"/>
          </w:tcPr>
          <w:p>
            <w:r>
              <w:t>0.044</w:t>
            </w:r>
          </w:p>
        </w:tc>
        <w:tc>
          <w:tcPr>
            <w:tcW w:type="dxa" w:w="994"/>
          </w:tcPr>
          <w:p>
            <w:r>
              <w:t>1.000</w:t>
            </w:r>
          </w:p>
        </w:tc>
        <w:tc>
          <w:tcPr>
            <w:tcW w:type="dxa" w:w="994"/>
          </w:tcPr>
          <w:p>
            <w:r>
              <w:t>baseline</w:t>
            </w:r>
          </w:p>
        </w:tc>
      </w:tr>
      <w:tr>
        <w:tc>
          <w:tcPr>
            <w:tcW w:type="dxa" w:w="994"/>
          </w:tcPr>
          <w:p>
            <w:r>
              <w:t>prostate</w:t>
            </w:r>
          </w:p>
        </w:tc>
        <w:tc>
          <w:tcPr>
            <w:tcW w:type="dxa" w:w="994"/>
          </w:tcPr>
          <w:p>
            <w:r>
              <w:t>benign vs tumour (4 vs 48)</w:t>
            </w:r>
          </w:p>
        </w:tc>
        <w:tc>
          <w:tcPr>
            <w:tcW w:type="dxa" w:w="994"/>
          </w:tcPr>
          <w:p>
            <w:r>
              <w:t>0.5</w:t>
            </w:r>
          </w:p>
        </w:tc>
        <w:tc>
          <w:tcPr>
            <w:tcW w:type="dxa" w:w="994"/>
          </w:tcPr>
          <w:p>
            <w:r>
              <w:t>0.969</w:t>
            </w:r>
          </w:p>
        </w:tc>
        <w:tc>
          <w:tcPr>
            <w:tcW w:type="dxa" w:w="994"/>
          </w:tcPr>
          <w:p>
            <w:r>
              <w:t>0.901</w:t>
            </w:r>
          </w:p>
        </w:tc>
        <w:tc>
          <w:tcPr>
            <w:tcW w:type="dxa" w:w="994"/>
          </w:tcPr>
          <w:p>
            <w:r>
              <w:t>0.729</w:t>
            </w:r>
          </w:p>
        </w:tc>
        <w:tc>
          <w:tcPr>
            <w:tcW w:type="dxa" w:w="994"/>
          </w:tcPr>
          <w:p>
            <w:r>
              <w:t>0.866</w:t>
            </w:r>
          </w:p>
        </w:tc>
        <w:tc>
          <w:tcPr>
            <w:tcW w:type="dxa" w:w="994"/>
          </w:tcPr>
          <w:p>
            <w:r>
              <w:t>0.125</w:t>
            </w:r>
          </w:p>
        </w:tc>
        <w:tc>
          <w:tcPr>
            <w:tcW w:type="dxa" w:w="994"/>
          </w:tcPr>
          <w:p>
            <w:r>
              <w:t>1.000</w:t>
            </w:r>
          </w:p>
        </w:tc>
        <w:tc>
          <w:tcPr>
            <w:tcW w:type="dxa" w:w="994"/>
          </w:tcPr>
          <w:p>
            <w:r>
              <w:t>no</w:t>
            </w:r>
          </w:p>
        </w:tc>
      </w:tr>
      <w:tr>
        <w:tc>
          <w:tcPr>
            <w:tcW w:type="dxa" w:w="994"/>
          </w:tcPr>
          <w:p>
            <w:r>
              <w:t>prostate</w:t>
            </w:r>
          </w:p>
        </w:tc>
        <w:tc>
          <w:tcPr>
            <w:tcW w:type="dxa" w:w="994"/>
          </w:tcPr>
          <w:p>
            <w:r>
              <w:t>benign vs tumour (4 vs 48)</w:t>
            </w:r>
          </w:p>
        </w:tc>
        <w:tc>
          <w:tcPr>
            <w:tcW w:type="dxa" w:w="994"/>
          </w:tcPr>
          <w:p>
            <w:r>
              <w:t>1</w:t>
            </w:r>
          </w:p>
        </w:tc>
        <w:tc>
          <w:tcPr>
            <w:tcW w:type="dxa" w:w="994"/>
          </w:tcPr>
          <w:p>
            <w:r>
              <w:t>0.943</w:t>
            </w:r>
          </w:p>
        </w:tc>
        <w:tc>
          <w:tcPr>
            <w:tcW w:type="dxa" w:w="994"/>
          </w:tcPr>
          <w:p>
            <w:r>
              <w:t>0.609</w:t>
            </w:r>
          </w:p>
        </w:tc>
        <w:tc>
          <w:tcPr>
            <w:tcW w:type="dxa" w:w="994"/>
          </w:tcPr>
          <w:p>
            <w:r>
              <w:t>0.812</w:t>
            </w:r>
          </w:p>
        </w:tc>
        <w:tc>
          <w:tcPr>
            <w:tcW w:type="dxa" w:w="994"/>
          </w:tcPr>
          <w:p>
            <w:r>
              <w:t>0.788</w:t>
            </w:r>
          </w:p>
        </w:tc>
        <w:tc>
          <w:tcPr>
            <w:tcW w:type="dxa" w:w="994"/>
          </w:tcPr>
          <w:p>
            <w:r>
              <w:t>0.168</w:t>
            </w:r>
          </w:p>
        </w:tc>
        <w:tc>
          <w:tcPr>
            <w:tcW w:type="dxa" w:w="994"/>
          </w:tcPr>
          <w:p>
            <w:r>
              <w:t>1.000</w:t>
            </w:r>
          </w:p>
        </w:tc>
        <w:tc>
          <w:tcPr>
            <w:tcW w:type="dxa" w:w="994"/>
          </w:tcPr>
          <w:p>
            <w:r>
              <w:t>yes</w:t>
            </w:r>
          </w:p>
        </w:tc>
      </w:tr>
      <w:tr>
        <w:tc>
          <w:tcPr>
            <w:tcW w:type="dxa" w:w="994"/>
          </w:tcPr>
          <w:p>
            <w:r>
              <w:t>prostate</w:t>
            </w:r>
          </w:p>
        </w:tc>
        <w:tc>
          <w:tcPr>
            <w:tcW w:type="dxa" w:w="994"/>
          </w:tcPr>
          <w:p>
            <w:r>
              <w:t>benign vs tumour (4 vs 48)</w:t>
            </w:r>
          </w:p>
        </w:tc>
        <w:tc>
          <w:tcPr>
            <w:tcW w:type="dxa" w:w="994"/>
          </w:tcPr>
          <w:p>
            <w:r>
              <w:t>2</w:t>
            </w:r>
          </w:p>
        </w:tc>
        <w:tc>
          <w:tcPr>
            <w:tcW w:type="dxa" w:w="994"/>
          </w:tcPr>
          <w:p>
            <w:r>
              <w:t>0.922</w:t>
            </w:r>
          </w:p>
        </w:tc>
        <w:tc>
          <w:tcPr>
            <w:tcW w:type="dxa" w:w="994"/>
          </w:tcPr>
          <w:p>
            <w:r>
              <w:t>0.870</w:t>
            </w:r>
          </w:p>
        </w:tc>
        <w:tc>
          <w:tcPr>
            <w:tcW w:type="dxa" w:w="994"/>
          </w:tcPr>
          <w:p>
            <w:r>
              <w:t>0.849</w:t>
            </w:r>
          </w:p>
        </w:tc>
        <w:tc>
          <w:tcPr>
            <w:tcW w:type="dxa" w:w="994"/>
          </w:tcPr>
          <w:p>
            <w:r>
              <w:t>0.881</w:t>
            </w:r>
          </w:p>
        </w:tc>
        <w:tc>
          <w:tcPr>
            <w:tcW w:type="dxa" w:w="994"/>
          </w:tcPr>
          <w:p>
            <w:r>
              <w:t>0.038</w:t>
            </w:r>
          </w:p>
        </w:tc>
        <w:tc>
          <w:tcPr>
            <w:tcW w:type="dxa" w:w="994"/>
          </w:tcPr>
          <w:p>
            <w:r>
              <w:t>0.990</w:t>
            </w:r>
          </w:p>
        </w:tc>
        <w:tc>
          <w:tcPr>
            <w:tcW w:type="dxa" w:w="994"/>
          </w:tcPr>
          <w:p>
            <w:r>
              <w:t>no</w:t>
            </w:r>
          </w:p>
        </w:tc>
      </w:tr>
      <w:tr>
        <w:tc>
          <w:tcPr>
            <w:tcW w:type="dxa" w:w="994"/>
          </w:tcPr>
          <w:p>
            <w:r>
              <w:t>prostate</w:t>
            </w:r>
          </w:p>
        </w:tc>
        <w:tc>
          <w:tcPr>
            <w:tcW w:type="dxa" w:w="994"/>
          </w:tcPr>
          <w:p>
            <w:r>
              <w:t>benign vs tumour (4 vs 48)</w:t>
            </w:r>
          </w:p>
        </w:tc>
        <w:tc>
          <w:tcPr>
            <w:tcW w:type="dxa" w:w="994"/>
          </w:tcPr>
          <w:p>
            <w:r>
              <w:t>5</w:t>
            </w:r>
          </w:p>
        </w:tc>
        <w:tc>
          <w:tcPr>
            <w:tcW w:type="dxa" w:w="994"/>
          </w:tcPr>
          <w:p>
            <w:r>
              <w:t>0.938</w:t>
            </w:r>
          </w:p>
        </w:tc>
        <w:tc>
          <w:tcPr>
            <w:tcW w:type="dxa" w:w="994"/>
          </w:tcPr>
          <w:p>
            <w:r>
              <w:t>0.891</w:t>
            </w:r>
          </w:p>
        </w:tc>
        <w:tc>
          <w:tcPr>
            <w:tcW w:type="dxa" w:w="994"/>
          </w:tcPr>
          <w:p>
            <w:r>
              <w:t>0.849</w:t>
            </w:r>
          </w:p>
        </w:tc>
        <w:tc>
          <w:tcPr>
            <w:tcW w:type="dxa" w:w="994"/>
          </w:tcPr>
          <w:p>
            <w:r>
              <w:t>0.892</w:t>
            </w:r>
          </w:p>
        </w:tc>
        <w:tc>
          <w:tcPr>
            <w:tcW w:type="dxa" w:w="994"/>
          </w:tcPr>
          <w:p>
            <w:r>
              <w:t>0.044</w:t>
            </w:r>
          </w:p>
        </w:tc>
        <w:tc>
          <w:tcPr>
            <w:tcW w:type="dxa" w:w="994"/>
          </w:tcPr>
          <w:p>
            <w:r>
              <w:t>0.988</w:t>
            </w:r>
          </w:p>
        </w:tc>
        <w:tc>
          <w:tcPr>
            <w:tcW w:type="dxa" w:w="994"/>
          </w:tcPr>
          <w:p>
            <w:r>
              <w:t>no</w:t>
            </w:r>
          </w:p>
        </w:tc>
      </w:tr>
      <w:tr>
        <w:tc>
          <w:tcPr>
            <w:tcW w:type="dxa" w:w="994"/>
          </w:tcPr>
          <w:p>
            <w:r>
              <w:t>cervix</w:t>
            </w:r>
          </w:p>
        </w:tc>
        <w:tc>
          <w:tcPr>
            <w:tcW w:type="dxa" w:w="994"/>
          </w:tcPr>
          <w:p>
            <w:r>
              <w:t>neoplastic vs normal (4 vs 31)</w:t>
            </w:r>
          </w:p>
        </w:tc>
        <w:tc>
          <w:tcPr>
            <w:tcW w:type="dxa" w:w="994"/>
          </w:tcPr>
          <w:p>
            <w:r>
              <w:t>0</w:t>
            </w:r>
          </w:p>
        </w:tc>
        <w:tc>
          <w:tcPr>
            <w:tcW w:type="dxa" w:w="994"/>
          </w:tcPr>
          <w:p>
            <w:r>
              <w:t>0.968</w:t>
            </w:r>
          </w:p>
        </w:tc>
        <w:tc>
          <w:tcPr>
            <w:tcW w:type="dxa" w:w="994"/>
          </w:tcPr>
          <w:p>
            <w:r>
              <w:t>0.968</w:t>
            </w:r>
          </w:p>
        </w:tc>
        <w:tc>
          <w:tcPr>
            <w:tcW w:type="dxa" w:w="994"/>
          </w:tcPr>
          <w:p>
            <w:r>
              <w:t>0.968</w:t>
            </w:r>
          </w:p>
        </w:tc>
        <w:tc>
          <w:tcPr>
            <w:tcW w:type="dxa" w:w="994"/>
          </w:tcPr>
          <w:p>
            <w:r>
              <w:t>0.968</w:t>
            </w:r>
          </w:p>
        </w:tc>
        <w:tc>
          <w:tcPr>
            <w:tcW w:type="dxa" w:w="994"/>
          </w:tcPr>
          <w:p>
            <w:r>
              <w:t>0.000</w:t>
            </w:r>
          </w:p>
        </w:tc>
        <w:tc>
          <w:tcPr>
            <w:tcW w:type="dxa" w:w="994"/>
          </w:tcPr>
          <w:p>
            <w:r>
              <w:t>1.000</w:t>
            </w:r>
          </w:p>
        </w:tc>
        <w:tc>
          <w:tcPr>
            <w:tcW w:type="dxa" w:w="994"/>
          </w:tcPr>
          <w:p>
            <w:r>
              <w:t>baseline</w:t>
            </w:r>
          </w:p>
        </w:tc>
      </w:tr>
      <w:tr>
        <w:tc>
          <w:tcPr>
            <w:tcW w:type="dxa" w:w="994"/>
          </w:tcPr>
          <w:p>
            <w:r>
              <w:t>cervix</w:t>
            </w:r>
          </w:p>
        </w:tc>
        <w:tc>
          <w:tcPr>
            <w:tcW w:type="dxa" w:w="994"/>
          </w:tcPr>
          <w:p>
            <w:r>
              <w:t>neoplastic vs normal (4 vs 31)</w:t>
            </w:r>
          </w:p>
        </w:tc>
        <w:tc>
          <w:tcPr>
            <w:tcW w:type="dxa" w:w="994"/>
          </w:tcPr>
          <w:p>
            <w:r>
              <w:t>1</w:t>
            </w:r>
          </w:p>
        </w:tc>
        <w:tc>
          <w:tcPr>
            <w:tcW w:type="dxa" w:w="994"/>
          </w:tcPr>
          <w:p>
            <w:r>
              <w:t>0.960</w:t>
            </w:r>
          </w:p>
        </w:tc>
        <w:tc>
          <w:tcPr>
            <w:tcW w:type="dxa" w:w="994"/>
          </w:tcPr>
          <w:p>
            <w:r>
              <w:t>0.968</w:t>
            </w:r>
          </w:p>
        </w:tc>
        <w:tc>
          <w:tcPr>
            <w:tcW w:type="dxa" w:w="994"/>
          </w:tcPr>
          <w:p>
            <w:r>
              <w:t>0.976</w:t>
            </w:r>
          </w:p>
        </w:tc>
        <w:tc>
          <w:tcPr>
            <w:tcW w:type="dxa" w:w="994"/>
          </w:tcPr>
          <w:p>
            <w:r>
              <w:t>0.968</w:t>
            </w:r>
          </w:p>
        </w:tc>
        <w:tc>
          <w:tcPr>
            <w:tcW w:type="dxa" w:w="994"/>
          </w:tcPr>
          <w:p>
            <w:r>
              <w:t>0.008</w:t>
            </w:r>
          </w:p>
        </w:tc>
        <w:tc>
          <w:tcPr>
            <w:tcW w:type="dxa" w:w="994"/>
          </w:tcPr>
          <w:p>
            <w:r>
              <w:t>1.000</w:t>
            </w:r>
          </w:p>
        </w:tc>
        <w:tc>
          <w:tcPr>
            <w:tcW w:type="dxa" w:w="994"/>
          </w:tcPr>
          <w:p>
            <w:r>
              <w:t>yes</w:t>
            </w:r>
          </w:p>
        </w:tc>
      </w:tr>
      <w:tr>
        <w:tc>
          <w:tcPr>
            <w:tcW w:type="dxa" w:w="994"/>
          </w:tcPr>
          <w:p>
            <w:r>
              <w:t>cervix</w:t>
            </w:r>
          </w:p>
        </w:tc>
        <w:tc>
          <w:tcPr>
            <w:tcW w:type="dxa" w:w="994"/>
          </w:tcPr>
          <w:p>
            <w:r>
              <w:t>neoplastic vs normal (4 vs 31)</w:t>
            </w:r>
          </w:p>
        </w:tc>
        <w:tc>
          <w:tcPr>
            <w:tcW w:type="dxa" w:w="994"/>
          </w:tcPr>
          <w:p>
            <w:r>
              <w:t>2</w:t>
            </w:r>
          </w:p>
        </w:tc>
        <w:tc>
          <w:tcPr>
            <w:tcW w:type="dxa" w:w="994"/>
          </w:tcPr>
          <w:p>
            <w:r>
              <w:t>0.935</w:t>
            </w:r>
          </w:p>
        </w:tc>
        <w:tc>
          <w:tcPr>
            <w:tcW w:type="dxa" w:w="994"/>
          </w:tcPr>
          <w:p>
            <w:r>
              <w:t>0.734</w:t>
            </w:r>
          </w:p>
        </w:tc>
        <w:tc>
          <w:tcPr>
            <w:tcW w:type="dxa" w:w="994"/>
          </w:tcPr>
          <w:p>
            <w:r>
              <w:t>0.895</w:t>
            </w:r>
          </w:p>
        </w:tc>
        <w:tc>
          <w:tcPr>
            <w:tcW w:type="dxa" w:w="994"/>
          </w:tcPr>
          <w:p>
            <w:r>
              <w:t>0.855</w:t>
            </w:r>
          </w:p>
        </w:tc>
        <w:tc>
          <w:tcPr>
            <w:tcW w:type="dxa" w:w="994"/>
          </w:tcPr>
          <w:p>
            <w:r>
              <w:t>0.107</w:t>
            </w:r>
          </w:p>
        </w:tc>
        <w:tc>
          <w:tcPr>
            <w:tcW w:type="dxa" w:w="994"/>
          </w:tcPr>
          <w:p>
            <w:r>
              <w:t>0.997</w:t>
            </w:r>
          </w:p>
        </w:tc>
        <w:tc>
          <w:tcPr>
            <w:tcW w:type="dxa" w:w="994"/>
          </w:tcPr>
          <w:p>
            <w:r>
              <w:t>no</w:t>
            </w:r>
          </w:p>
        </w:tc>
      </w:tr>
      <w:tr>
        <w:tc>
          <w:tcPr>
            <w:tcW w:type="dxa" w:w="994"/>
          </w:tcPr>
          <w:p>
            <w:r>
              <w:t>cervix</w:t>
            </w:r>
          </w:p>
        </w:tc>
        <w:tc>
          <w:tcPr>
            <w:tcW w:type="dxa" w:w="994"/>
          </w:tcPr>
          <w:p>
            <w:r>
              <w:t>3-level macro (31/1/3)</w:t>
            </w:r>
          </w:p>
        </w:tc>
        <w:tc>
          <w:tcPr>
            <w:tcW w:type="dxa" w:w="994"/>
          </w:tcPr>
          <w:p>
            <w:r>
              <w:t>0</w:t>
            </w:r>
          </w:p>
        </w:tc>
        <w:tc>
          <w:tcPr>
            <w:tcW w:type="dxa" w:w="994"/>
          </w:tcPr>
          <w:p>
            <w:r>
              <w:t>0.640</w:t>
            </w:r>
          </w:p>
        </w:tc>
        <w:tc>
          <w:tcPr>
            <w:tcW w:type="dxa" w:w="994"/>
          </w:tcPr>
          <w:p>
            <w:r>
              <w:t>0.640</w:t>
            </w:r>
          </w:p>
        </w:tc>
        <w:tc>
          <w:tcPr>
            <w:tcW w:type="dxa" w:w="994"/>
          </w:tcPr>
          <w:p>
            <w:r>
              <w:t>0.647</w:t>
            </w:r>
          </w:p>
        </w:tc>
        <w:tc>
          <w:tcPr>
            <w:tcW w:type="dxa" w:w="994"/>
          </w:tcPr>
          <w:p>
            <w:r>
              <w:t>0.643</w:t>
            </w:r>
          </w:p>
        </w:tc>
        <w:tc>
          <w:tcPr>
            <w:tcW w:type="dxa" w:w="994"/>
          </w:tcPr>
          <w:p>
            <w:r>
              <w:t>0.004</w:t>
            </w:r>
          </w:p>
        </w:tc>
        <w:tc>
          <w:tcPr>
            <w:tcW w:type="dxa" w:w="994"/>
          </w:tcPr>
          <w:p>
            <w:r>
              <w:t>0.637</w:t>
            </w:r>
          </w:p>
        </w:tc>
        <w:tc>
          <w:tcPr>
            <w:tcW w:type="dxa" w:w="994"/>
          </w:tcPr>
          <w:p>
            <w:r>
              <w:t>uninformative</w:t>
            </w:r>
          </w:p>
        </w:tc>
      </w:tr>
      <w:tr>
        <w:tc>
          <w:tcPr>
            <w:tcW w:type="dxa" w:w="994"/>
          </w:tcPr>
          <w:p>
            <w:r>
              <w:t>cervix</w:t>
            </w:r>
          </w:p>
        </w:tc>
        <w:tc>
          <w:tcPr>
            <w:tcW w:type="dxa" w:w="994"/>
          </w:tcPr>
          <w:p>
            <w:r>
              <w:t>3-level macro (31/1/3)</w:t>
            </w:r>
          </w:p>
        </w:tc>
        <w:tc>
          <w:tcPr>
            <w:tcW w:type="dxa" w:w="994"/>
          </w:tcPr>
          <w:p>
            <w:r>
              <w:t>1</w:t>
            </w:r>
          </w:p>
        </w:tc>
        <w:tc>
          <w:tcPr>
            <w:tcW w:type="dxa" w:w="994"/>
          </w:tcPr>
          <w:p>
            <w:r>
              <w:t>0.621</w:t>
            </w:r>
          </w:p>
        </w:tc>
        <w:tc>
          <w:tcPr>
            <w:tcW w:type="dxa" w:w="994"/>
          </w:tcPr>
          <w:p>
            <w:r>
              <w:t>0.634</w:t>
            </w:r>
          </w:p>
        </w:tc>
        <w:tc>
          <w:tcPr>
            <w:tcW w:type="dxa" w:w="994"/>
          </w:tcPr>
          <w:p>
            <w:r>
              <w:t>0.635</w:t>
            </w:r>
          </w:p>
        </w:tc>
        <w:tc>
          <w:tcPr>
            <w:tcW w:type="dxa" w:w="994"/>
          </w:tcPr>
          <w:p>
            <w:r>
              <w:t>0.630</w:t>
            </w:r>
          </w:p>
        </w:tc>
        <w:tc>
          <w:tcPr>
            <w:tcW w:type="dxa" w:w="994"/>
          </w:tcPr>
          <w:p>
            <w:r>
              <w:t>0.008</w:t>
            </w:r>
          </w:p>
        </w:tc>
        <w:tc>
          <w:tcPr>
            <w:tcW w:type="dxa" w:w="994"/>
          </w:tcPr>
          <w:p>
            <w:r>
              <w:t>0.637</w:t>
            </w:r>
          </w:p>
        </w:tc>
        <w:tc>
          <w:tcPr>
            <w:tcW w:type="dxa" w:w="994"/>
          </w:tcPr>
          <w:p>
            <w:r>
              <w:t>uninformative</w:t>
            </w:r>
          </w:p>
        </w:tc>
      </w:tr>
      <w:tr>
        <w:tc>
          <w:tcPr>
            <w:tcW w:type="dxa" w:w="994"/>
          </w:tcPr>
          <w:p>
            <w:r>
              <w:t>cervix</w:t>
            </w:r>
          </w:p>
        </w:tc>
        <w:tc>
          <w:tcPr>
            <w:tcW w:type="dxa" w:w="994"/>
          </w:tcPr>
          <w:p>
            <w:r>
              <w:t>3-level macro (31/1/3)</w:t>
            </w:r>
          </w:p>
        </w:tc>
        <w:tc>
          <w:tcPr>
            <w:tcW w:type="dxa" w:w="994"/>
          </w:tcPr>
          <w:p>
            <w:r>
              <w:t>2</w:t>
            </w:r>
          </w:p>
        </w:tc>
        <w:tc>
          <w:tcPr>
            <w:tcW w:type="dxa" w:w="994"/>
          </w:tcPr>
          <w:p>
            <w:r>
              <w:t>0.631</w:t>
            </w:r>
          </w:p>
        </w:tc>
        <w:tc>
          <w:tcPr>
            <w:tcW w:type="dxa" w:w="994"/>
          </w:tcPr>
          <w:p>
            <w:r>
              <w:t>0.618</w:t>
            </w:r>
          </w:p>
        </w:tc>
        <w:tc>
          <w:tcPr>
            <w:tcW w:type="dxa" w:w="994"/>
          </w:tcPr>
          <w:p>
            <w:r>
              <w:t>0.627</w:t>
            </w:r>
          </w:p>
        </w:tc>
        <w:tc>
          <w:tcPr>
            <w:tcW w:type="dxa" w:w="994"/>
          </w:tcPr>
          <w:p>
            <w:r>
              <w:t>0.625</w:t>
            </w:r>
          </w:p>
        </w:tc>
        <w:tc>
          <w:tcPr>
            <w:tcW w:type="dxa" w:w="994"/>
          </w:tcPr>
          <w:p>
            <w:r>
              <w:t>0.007</w:t>
            </w:r>
          </w:p>
        </w:tc>
        <w:tc>
          <w:tcPr>
            <w:tcW w:type="dxa" w:w="994"/>
          </w:tcPr>
          <w:p>
            <w:r>
              <w:t>0.639</w:t>
            </w:r>
          </w:p>
        </w:tc>
        <w:tc>
          <w:tcPr>
            <w:tcW w:type="dxa" w:w="994"/>
          </w:tcPr>
          <w:p>
            <w:r>
              <w:t>uninformative</w:t>
            </w:r>
          </w:p>
        </w:tc>
      </w:tr>
    </w:tbl>
    <w:p>
      <w:pPr>
        <w:pStyle w:val="Heading1"/>
      </w:pPr>
      <w:r>
        <w:rPr>
          <w:b/>
        </w:rPr>
        <w:t>Table S12. Backbone control in the validation domain. Two simulated donor cohorts of the validation domain (32 donors, 800 units each, 3,000 genes; arm A: program amplitude 2.5, identity offset 0.3, shared direction; arm C: amplitude 1.2, offset 0.5, spurious direction), three seeds each, dose grid λ ∈ {0, 0.5, 1, 2, 5}, 150 epochs, identical decoder, adversary, gradient-reversal schedule and audit instrument. Only the encoder differs: two-layer graph attention over the unit-level k-nearest-neighbour graph (k = 6) versus a two-layer perceptron of the same widths that performs no message passing — the encoder family used in the cross-domain audit. τ_base/σ̂ is computed at λ = 0, before any repair is attempted, and is compared against the Proposition 1 threshold of 2.35 for a retained fraction of c = 0.7. “Accepted cells” counts dosed (λ &gt; 0) seed × dose cells passing both gates — leakage (LDI &lt; 1.645) and fidelity (τ_LDO ≥ 0.7 · τ_base); λ = 0 is the unrepaired baseline and is not a repair point. The two backbones agree on the prediction and on the outcome in both arms.</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Pr>
          <w:p>
            <w:r/>
            <w:r>
              <w:rPr>
                <w:b/>
                <w:sz w:val="16"/>
              </w:rPr>
              <w:t>Arm (signal / batch / mode)</w:t>
            </w:r>
          </w:p>
        </w:tc>
        <w:tc>
          <w:tcPr>
            <w:tcW w:type="dxa" w:w="1104"/>
          </w:tcPr>
          <w:p>
            <w:r/>
            <w:r>
              <w:rPr>
                <w:b/>
                <w:sz w:val="16"/>
              </w:rPr>
              <w:t>Encoder backbone</w:t>
            </w:r>
          </w:p>
        </w:tc>
        <w:tc>
          <w:tcPr>
            <w:tcW w:type="dxa" w:w="1104"/>
          </w:tcPr>
          <w:p>
            <w:r/>
            <w:r>
              <w:rPr>
                <w:b/>
                <w:sz w:val="16"/>
              </w:rPr>
              <w:t>τ_base (λ = 0)</w:t>
            </w:r>
          </w:p>
        </w:tc>
        <w:tc>
          <w:tcPr>
            <w:tcW w:type="dxa" w:w="1104"/>
          </w:tcPr>
          <w:p>
            <w:r/>
            <w:r>
              <w:rPr>
                <w:b/>
                <w:sz w:val="16"/>
              </w:rPr>
              <w:t>σ̂</w:t>
            </w:r>
          </w:p>
        </w:tc>
        <w:tc>
          <w:tcPr>
            <w:tcW w:type="dxa" w:w="1104"/>
          </w:tcPr>
          <w:p>
            <w:r/>
            <w:r>
              <w:rPr>
                <w:b/>
                <w:sz w:val="16"/>
              </w:rPr>
              <w:t>τ_base/σ̂</w:t>
            </w:r>
          </w:p>
        </w:tc>
        <w:tc>
          <w:tcPr>
            <w:tcW w:type="dxa" w:w="1104"/>
          </w:tcPr>
          <w:p>
            <w:r/>
            <w:r>
              <w:rPr>
                <w:b/>
                <w:sz w:val="16"/>
              </w:rPr>
              <w:t>Prop. 1 prediction</w:t>
            </w:r>
          </w:p>
        </w:tc>
        <w:tc>
          <w:tcPr>
            <w:tcW w:type="dxa" w:w="1104"/>
          </w:tcPr>
          <w:p>
            <w:r/>
            <w:r>
              <w:rPr>
                <w:b/>
                <w:sz w:val="16"/>
              </w:rPr>
              <w:t>LDI range over λ ∈ [0, 5]</w:t>
            </w:r>
          </w:p>
        </w:tc>
        <w:tc>
          <w:tcPr>
            <w:tcW w:type="dxa" w:w="1104"/>
          </w:tcPr>
          <w:p>
            <w:r/>
            <w:r>
              <w:rPr>
                <w:b/>
                <w:sz w:val="16"/>
              </w:rPr>
              <w:t>τ_LDO range</w:t>
            </w:r>
          </w:p>
        </w:tc>
        <w:tc>
          <w:tcPr>
            <w:tcW w:type="dxa" w:w="1104"/>
          </w:tcPr>
          <w:p>
            <w:r/>
            <w:r>
              <w:rPr>
                <w:b/>
                <w:sz w:val="16"/>
              </w:rPr>
              <w:t>Accepted cells</w:t>
            </w:r>
          </w:p>
        </w:tc>
      </w:tr>
      <w:tr>
        <w:tc>
          <w:tcPr>
            <w:tcW w:type="dxa" w:w="1104"/>
          </w:tcPr>
          <w:p>
            <w:r/>
            <w:r>
              <w:rPr>
                <w:sz w:val="16"/>
              </w:rPr>
              <w:t>A (2.5 / 0.3 / shared)</w:t>
            </w:r>
          </w:p>
        </w:tc>
        <w:tc>
          <w:tcPr>
            <w:tcW w:type="dxa" w:w="1104"/>
          </w:tcPr>
          <w:p>
            <w:r/>
            <w:r>
              <w:rPr>
                <w:sz w:val="16"/>
              </w:rPr>
              <w:t>graph attention</w:t>
            </w:r>
          </w:p>
        </w:tc>
        <w:tc>
          <w:tcPr>
            <w:tcW w:type="dxa" w:w="1104"/>
          </w:tcPr>
          <w:p>
            <w:r/>
            <w:r>
              <w:rPr>
                <w:sz w:val="16"/>
              </w:rPr>
              <w:t>0.7128</w:t>
            </w:r>
          </w:p>
        </w:tc>
        <w:tc>
          <w:tcPr>
            <w:tcW w:type="dxa" w:w="1104"/>
          </w:tcPr>
          <w:p>
            <w:r/>
            <w:r>
              <w:rPr>
                <w:sz w:val="16"/>
              </w:rPr>
              <w:t>0.201</w:t>
            </w:r>
          </w:p>
        </w:tc>
        <w:tc>
          <w:tcPr>
            <w:tcW w:type="dxa" w:w="1104"/>
          </w:tcPr>
          <w:p>
            <w:r/>
            <w:r>
              <w:rPr>
                <w:sz w:val="16"/>
              </w:rPr>
              <w:t>3.54</w:t>
            </w:r>
          </w:p>
        </w:tc>
        <w:tc>
          <w:tcPr>
            <w:tcW w:type="dxa" w:w="1104"/>
          </w:tcPr>
          <w:p>
            <w:r/>
            <w:r>
              <w:rPr>
                <w:sz w:val="16"/>
              </w:rPr>
              <w:t>empty dual gate</w:t>
            </w:r>
          </w:p>
        </w:tc>
        <w:tc>
          <w:tcPr>
            <w:tcW w:type="dxa" w:w="1104"/>
          </w:tcPr>
          <w:p>
            <w:r/>
            <w:r>
              <w:rPr>
                <w:sz w:val="16"/>
              </w:rPr>
              <w:t>3.44 to 3.54</w:t>
            </w:r>
          </w:p>
        </w:tc>
        <w:tc>
          <w:tcPr>
            <w:tcW w:type="dxa" w:w="1104"/>
          </w:tcPr>
          <w:p>
            <w:r/>
            <w:r>
              <w:rPr>
                <w:sz w:val="16"/>
              </w:rPr>
              <w:t>0.7128 to 0.7128</w:t>
            </w:r>
          </w:p>
        </w:tc>
        <w:tc>
          <w:tcPr>
            <w:tcW w:type="dxa" w:w="1104"/>
          </w:tcPr>
          <w:p>
            <w:r/>
            <w:r>
              <w:rPr>
                <w:sz w:val="16"/>
              </w:rPr>
              <w:t>0/12</w:t>
            </w:r>
          </w:p>
        </w:tc>
      </w:tr>
      <w:tr>
        <w:tc>
          <w:tcPr>
            <w:tcW w:type="dxa" w:w="1104"/>
          </w:tcPr>
          <w:p>
            <w:r/>
            <w:r>
              <w:rPr>
                <w:sz w:val="16"/>
              </w:rPr>
              <w:t>A (2.5 / 0.3 / shared)</w:t>
            </w:r>
          </w:p>
        </w:tc>
        <w:tc>
          <w:tcPr>
            <w:tcW w:type="dxa" w:w="1104"/>
          </w:tcPr>
          <w:p>
            <w:r/>
            <w:r>
              <w:rPr>
                <w:sz w:val="16"/>
              </w:rPr>
              <w:t>perceptron (no message passing)</w:t>
            </w:r>
          </w:p>
        </w:tc>
        <w:tc>
          <w:tcPr>
            <w:tcW w:type="dxa" w:w="1104"/>
          </w:tcPr>
          <w:p>
            <w:r/>
            <w:r>
              <w:rPr>
                <w:sz w:val="16"/>
              </w:rPr>
              <w:t>0.7128</w:t>
            </w:r>
          </w:p>
        </w:tc>
        <w:tc>
          <w:tcPr>
            <w:tcW w:type="dxa" w:w="1104"/>
          </w:tcPr>
          <w:p>
            <w:r/>
            <w:r>
              <w:rPr>
                <w:sz w:val="16"/>
              </w:rPr>
              <w:t>0.198</w:t>
            </w:r>
          </w:p>
        </w:tc>
        <w:tc>
          <w:tcPr>
            <w:tcW w:type="dxa" w:w="1104"/>
          </w:tcPr>
          <w:p>
            <w:r/>
            <w:r>
              <w:rPr>
                <w:sz w:val="16"/>
              </w:rPr>
              <w:t>3.60</w:t>
            </w:r>
          </w:p>
        </w:tc>
        <w:tc>
          <w:tcPr>
            <w:tcW w:type="dxa" w:w="1104"/>
          </w:tcPr>
          <w:p>
            <w:r/>
            <w:r>
              <w:rPr>
                <w:sz w:val="16"/>
              </w:rPr>
              <w:t>empty dual gate</w:t>
            </w:r>
          </w:p>
        </w:tc>
        <w:tc>
          <w:tcPr>
            <w:tcW w:type="dxa" w:w="1104"/>
          </w:tcPr>
          <w:p>
            <w:r/>
            <w:r>
              <w:rPr>
                <w:sz w:val="16"/>
              </w:rPr>
              <w:t>3.46 to 3.60</w:t>
            </w:r>
          </w:p>
        </w:tc>
        <w:tc>
          <w:tcPr>
            <w:tcW w:type="dxa" w:w="1104"/>
          </w:tcPr>
          <w:p>
            <w:r/>
            <w:r>
              <w:rPr>
                <w:sz w:val="16"/>
              </w:rPr>
              <w:t>0.7128 to 0.7128</w:t>
            </w:r>
          </w:p>
        </w:tc>
        <w:tc>
          <w:tcPr>
            <w:tcW w:type="dxa" w:w="1104"/>
          </w:tcPr>
          <w:p>
            <w:r/>
            <w:r>
              <w:rPr>
                <w:sz w:val="16"/>
              </w:rPr>
              <w:t>0/12</w:t>
            </w:r>
          </w:p>
        </w:tc>
      </w:tr>
      <w:tr>
        <w:tc>
          <w:tcPr>
            <w:tcW w:type="dxa" w:w="1104"/>
          </w:tcPr>
          <w:p>
            <w:r/>
            <w:r>
              <w:rPr>
                <w:sz w:val="16"/>
              </w:rPr>
              <w:t>C (1.2 / 0.5 / spurious)</w:t>
            </w:r>
          </w:p>
        </w:tc>
        <w:tc>
          <w:tcPr>
            <w:tcW w:type="dxa" w:w="1104"/>
          </w:tcPr>
          <w:p>
            <w:r/>
            <w:r>
              <w:rPr>
                <w:sz w:val="16"/>
              </w:rPr>
              <w:t>graph attention</w:t>
            </w:r>
          </w:p>
        </w:tc>
        <w:tc>
          <w:tcPr>
            <w:tcW w:type="dxa" w:w="1104"/>
          </w:tcPr>
          <w:p>
            <w:r/>
            <w:r>
              <w:rPr>
                <w:sz w:val="16"/>
              </w:rPr>
              <w:t>0.0717</w:t>
            </w:r>
          </w:p>
        </w:tc>
        <w:tc>
          <w:tcPr>
            <w:tcW w:type="dxa" w:w="1104"/>
          </w:tcPr>
          <w:p>
            <w:r/>
            <w:r>
              <w:rPr>
                <w:sz w:val="16"/>
              </w:rPr>
              <w:t>0.205</w:t>
            </w:r>
          </w:p>
        </w:tc>
        <w:tc>
          <w:tcPr>
            <w:tcW w:type="dxa" w:w="1104"/>
          </w:tcPr>
          <w:p>
            <w:r/>
            <w:r>
              <w:rPr>
                <w:sz w:val="16"/>
              </w:rPr>
              <w:t>0.35</w:t>
            </w:r>
          </w:p>
        </w:tc>
        <w:tc>
          <w:tcPr>
            <w:tcW w:type="dxa" w:w="1104"/>
          </w:tcPr>
          <w:p>
            <w:r/>
            <w:r>
              <w:rPr>
                <w:sz w:val="16"/>
              </w:rPr>
              <w:t>feasible</w:t>
            </w:r>
          </w:p>
        </w:tc>
        <w:tc>
          <w:tcPr>
            <w:tcW w:type="dxa" w:w="1104"/>
          </w:tcPr>
          <w:p>
            <w:r/>
            <w:r>
              <w:rPr>
                <w:sz w:val="16"/>
              </w:rPr>
              <w:t>-0.52 to 0.34</w:t>
            </w:r>
          </w:p>
        </w:tc>
        <w:tc>
          <w:tcPr>
            <w:tcW w:type="dxa" w:w="1104"/>
          </w:tcPr>
          <w:p>
            <w:r/>
            <w:r>
              <w:rPr>
                <w:sz w:val="16"/>
              </w:rPr>
              <w:t>-0.1075 to 0.0717</w:t>
            </w:r>
          </w:p>
        </w:tc>
        <w:tc>
          <w:tcPr>
            <w:tcW w:type="dxa" w:w="1104"/>
          </w:tcPr>
          <w:p>
            <w:r/>
            <w:r>
              <w:rPr>
                <w:sz w:val="16"/>
              </w:rPr>
              <w:t>2/12</w:t>
            </w:r>
          </w:p>
        </w:tc>
      </w:tr>
      <w:tr>
        <w:tc>
          <w:tcPr>
            <w:tcW w:type="dxa" w:w="1104"/>
          </w:tcPr>
          <w:p>
            <w:r/>
            <w:r>
              <w:rPr>
                <w:sz w:val="16"/>
              </w:rPr>
              <w:t>C (1.2 / 0.5 / spurious)</w:t>
            </w:r>
          </w:p>
        </w:tc>
        <w:tc>
          <w:tcPr>
            <w:tcW w:type="dxa" w:w="1104"/>
          </w:tcPr>
          <w:p>
            <w:r/>
            <w:r>
              <w:rPr>
                <w:sz w:val="16"/>
              </w:rPr>
              <w:t>perceptron (no message passing)</w:t>
            </w:r>
          </w:p>
        </w:tc>
        <w:tc>
          <w:tcPr>
            <w:tcW w:type="dxa" w:w="1104"/>
          </w:tcPr>
          <w:p>
            <w:r/>
            <w:r>
              <w:rPr>
                <w:sz w:val="16"/>
              </w:rPr>
              <w:t>0.1075</w:t>
            </w:r>
          </w:p>
        </w:tc>
        <w:tc>
          <w:tcPr>
            <w:tcW w:type="dxa" w:w="1104"/>
          </w:tcPr>
          <w:p>
            <w:r/>
            <w:r>
              <w:rPr>
                <w:sz w:val="16"/>
              </w:rPr>
              <w:t>0.205</w:t>
            </w:r>
          </w:p>
        </w:tc>
        <w:tc>
          <w:tcPr>
            <w:tcW w:type="dxa" w:w="1104"/>
          </w:tcPr>
          <w:p>
            <w:r/>
            <w:r>
              <w:rPr>
                <w:sz w:val="16"/>
              </w:rPr>
              <w:t>0.52</w:t>
            </w:r>
          </w:p>
        </w:tc>
        <w:tc>
          <w:tcPr>
            <w:tcW w:type="dxa" w:w="1104"/>
          </w:tcPr>
          <w:p>
            <w:r/>
            <w:r>
              <w:rPr>
                <w:sz w:val="16"/>
              </w:rPr>
              <w:t>feasible</w:t>
            </w:r>
          </w:p>
        </w:tc>
        <w:tc>
          <w:tcPr>
            <w:tcW w:type="dxa" w:w="1104"/>
          </w:tcPr>
          <w:p>
            <w:r/>
            <w:r>
              <w:rPr>
                <w:sz w:val="16"/>
              </w:rPr>
              <w:t>-0.33 to 0.52</w:t>
            </w:r>
          </w:p>
        </w:tc>
        <w:tc>
          <w:tcPr>
            <w:tcW w:type="dxa" w:w="1104"/>
          </w:tcPr>
          <w:p>
            <w:r/>
            <w:r>
              <w:rPr>
                <w:sz w:val="16"/>
              </w:rPr>
              <w:t>-0.0660 to 0.1075</w:t>
            </w:r>
          </w:p>
        </w:tc>
        <w:tc>
          <w:tcPr>
            <w:tcW w:type="dxa" w:w="1104"/>
          </w:tcPr>
          <w:p>
            <w:r/>
            <w:r>
              <w:rPr>
                <w:sz w:val="16"/>
              </w:rPr>
              <w:t>2/12</w:t>
            </w:r>
          </w:p>
        </w:tc>
      </w:tr>
    </w:tbl>
    <w:sectPr w:rsidR="00FC693F" w:rsidRPr="0006063C" w:rsidSect="00034616">
      <w:pgSz w:w="12240" w:h="15840" w:orient="landscape"/>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